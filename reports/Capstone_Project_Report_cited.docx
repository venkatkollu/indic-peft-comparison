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b w:val="0"/>
          <w:i w:val="0"/>
          <w:sz w:val="24"/>
        </w:rPr>
      </w:r>
    </w:p>
    <w:p>
      <w:pPr>
        <w:spacing w:after="0"/>
        <w:ind w:firstLine="0"/>
        <w:jc w:val="center"/>
      </w:pPr>
      <w:r>
        <w:rPr>
          <w:rFonts w:ascii="Times New Roman" w:hAnsi="Times New Roman"/>
          <w:b w:val="0"/>
          <w:i w:val="0"/>
          <w:sz w:val="24"/>
        </w:rPr>
      </w:r>
    </w:p>
    <w:p>
      <w:pPr>
        <w:spacing w:after="0"/>
        <w:ind w:firstLine="0"/>
        <w:jc w:val="center"/>
      </w:pPr>
      <w:r>
        <w:rPr>
          <w:rFonts w:ascii="Times New Roman" w:hAnsi="Times New Roman"/>
          <w:b w:val="0"/>
          <w:i w:val="0"/>
          <w:sz w:val="24"/>
        </w:rPr>
      </w:r>
    </w:p>
    <w:p>
      <w:pPr>
        <w:spacing w:after="0"/>
        <w:ind w:firstLine="0"/>
        <w:jc w:val="center"/>
      </w:pPr>
      <w:r>
        <w:rPr>
          <w:rFonts w:ascii="Times New Roman" w:hAnsi="Times New Roman"/>
          <w:b w:val="0"/>
          <w:i w:val="0"/>
          <w:sz w:val="24"/>
        </w:rPr>
      </w:r>
    </w:p>
    <w:p>
      <w:pPr>
        <w:spacing w:after="0"/>
        <w:ind w:firstLine="0"/>
        <w:jc w:val="center"/>
      </w:pPr>
      <w:r>
        <w:rPr>
          <w:rFonts w:ascii="Times New Roman" w:hAnsi="Times New Roman"/>
          <w:b w:val="0"/>
          <w:i w:val="0"/>
          <w:sz w:val="24"/>
        </w:rPr>
      </w:r>
    </w:p>
    <w:p>
      <w:pPr>
        <w:spacing w:after="360"/>
        <w:ind w:firstLine="0"/>
        <w:jc w:val="center"/>
      </w:pPr>
      <w:r>
        <w:rPr>
          <w:rFonts w:ascii="Times New Roman" w:hAnsi="Times New Roman"/>
          <w:b/>
          <w:i w:val="0"/>
          <w:sz w:val="28"/>
        </w:rPr>
        <w:t>A PROJECT REPORT ON</w:t>
      </w:r>
    </w:p>
    <w:p>
      <w:pPr>
        <w:spacing w:after="160"/>
        <w:ind w:firstLine="0"/>
        <w:jc w:val="center"/>
      </w:pPr>
      <w:r>
        <w:rPr>
          <w:rFonts w:ascii="Times New Roman" w:hAnsi="Times New Roman"/>
          <w:b/>
          <w:i w:val="0"/>
          <w:sz w:val="34"/>
        </w:rPr>
        <w:t>DOES PEFT METHOD RANKING HOLD ACROSS SCRIPT FAMILIES?</w:t>
      </w:r>
    </w:p>
    <w:p>
      <w:pPr>
        <w:spacing w:after="600"/>
        <w:ind w:firstLine="0"/>
        <w:jc w:val="center"/>
      </w:pPr>
      <w:r>
        <w:rPr>
          <w:rFonts w:ascii="Times New Roman" w:hAnsi="Times New Roman"/>
          <w:b/>
          <w:i w:val="0"/>
          <w:sz w:val="30"/>
        </w:rPr>
        <w:t>A Data-Efficiency Study on Low-Resource Indic Languages</w:t>
      </w:r>
    </w:p>
    <w:p>
      <w:pPr>
        <w:spacing w:after="240"/>
        <w:ind w:firstLine="0"/>
        <w:jc w:val="center"/>
      </w:pPr>
      <w:r>
        <w:rPr>
          <w:rFonts w:ascii="Times New Roman" w:hAnsi="Times New Roman"/>
          <w:b w:val="0"/>
          <w:i w:val="0"/>
          <w:sz w:val="24"/>
        </w:rPr>
        <w:t>Submitted by</w:t>
      </w:r>
    </w:p>
    <w:p>
      <w:pPr>
        <w:spacing w:after="80"/>
        <w:ind w:firstLine="0"/>
        <w:jc w:val="center"/>
      </w:pPr>
      <w:r>
        <w:rPr>
          <w:rFonts w:ascii="Times New Roman" w:hAnsi="Times New Roman"/>
          <w:b/>
          <w:i w:val="0"/>
          <w:sz w:val="26"/>
        </w:rPr>
        <w:t>[YOUR NAME]</w:t>
      </w:r>
    </w:p>
    <w:p>
      <w:pPr>
        <w:spacing w:after="560"/>
        <w:ind w:firstLine="0"/>
        <w:jc w:val="center"/>
      </w:pPr>
      <w:r>
        <w:rPr>
          <w:rFonts w:ascii="Times New Roman" w:hAnsi="Times New Roman"/>
          <w:b w:val="0"/>
          <w:i w:val="0"/>
          <w:sz w:val="24"/>
        </w:rPr>
        <w:t>[ROLL NUMBER]</w:t>
      </w:r>
    </w:p>
    <w:p>
      <w:pPr>
        <w:spacing w:after="160"/>
        <w:ind w:firstLine="0"/>
        <w:jc w:val="center"/>
      </w:pPr>
      <w:r>
        <w:rPr>
          <w:rFonts w:ascii="Times New Roman" w:hAnsi="Times New Roman"/>
          <w:b w:val="0"/>
          <w:i w:val="0"/>
          <w:sz w:val="24"/>
        </w:rPr>
        <w:t>Under the Esteemed Guidance of</w:t>
      </w:r>
    </w:p>
    <w:p>
      <w:pPr>
        <w:spacing w:after="80"/>
        <w:ind w:firstLine="0"/>
        <w:jc w:val="center"/>
      </w:pPr>
      <w:r>
        <w:rPr>
          <w:rFonts w:ascii="Times New Roman" w:hAnsi="Times New Roman"/>
          <w:b/>
          <w:i w:val="0"/>
          <w:sz w:val="26"/>
        </w:rPr>
        <w:t>[FACULTY ADVISOR NAME]</w:t>
      </w:r>
    </w:p>
    <w:p>
      <w:pPr>
        <w:spacing w:after="600"/>
        <w:ind w:firstLine="0"/>
        <w:jc w:val="center"/>
      </w:pPr>
      <w:r>
        <w:rPr>
          <w:rFonts w:ascii="Times New Roman" w:hAnsi="Times New Roman"/>
          <w:b w:val="0"/>
          <w:i w:val="0"/>
          <w:sz w:val="22"/>
        </w:rPr>
        <w:t>[Designation and Department]</w:t>
      </w:r>
    </w:p>
    <w:p>
      <w:pPr>
        <w:spacing w:after="80"/>
        <w:ind w:firstLine="0"/>
        <w:jc w:val="center"/>
      </w:pPr>
      <w:r>
        <w:rPr>
          <w:rFonts w:ascii="Times New Roman" w:hAnsi="Times New Roman"/>
          <w:b/>
          <w:i w:val="0"/>
          <w:sz w:val="26"/>
        </w:rPr>
        <w:t>[DEPARTMENT / SCHOOL NAME]</w:t>
      </w:r>
    </w:p>
    <w:p>
      <w:pPr>
        <w:spacing w:after="80"/>
        <w:ind w:firstLine="0"/>
        <w:jc w:val="center"/>
      </w:pPr>
      <w:r>
        <w:rPr>
          <w:rFonts w:ascii="Times New Roman" w:hAnsi="Times New Roman"/>
          <w:b/>
          <w:i w:val="0"/>
          <w:sz w:val="26"/>
        </w:rPr>
        <w:t>[UNIVERSITY / COLLEGE NAME]</w:t>
      </w:r>
    </w:p>
    <w:p>
      <w:pPr>
        <w:spacing w:after="200"/>
        <w:ind w:firstLine="0"/>
        <w:jc w:val="center"/>
      </w:pPr>
      <w:r>
        <w:rPr>
          <w:rFonts w:ascii="Times New Roman" w:hAnsi="Times New Roman"/>
          <w:b w:val="0"/>
          <w:i w:val="0"/>
          <w:sz w:val="22"/>
        </w:rPr>
        <w:t>[City, State]</w:t>
      </w:r>
    </w:p>
    <w:p>
      <w:pPr>
        <w:spacing w:after="0"/>
        <w:ind w:firstLine="0"/>
        <w:jc w:val="center"/>
      </w:pPr>
      <w:r>
        <w:rPr>
          <w:rFonts w:ascii="Times New Roman" w:hAnsi="Times New Roman"/>
          <w:b w:val="0"/>
          <w:i w:val="0"/>
          <w:sz w:val="22"/>
        </w:rPr>
        <w:t>[MONTH YEAR]</w:t>
      </w:r>
    </w:p>
    <w:p>
      <w:r>
        <w:br w:type="page"/>
      </w:r>
    </w:p>
    <w:p>
      <w:pPr>
        <w:spacing w:after="560"/>
        <w:ind w:firstLine="0"/>
        <w:jc w:val="center"/>
      </w:pPr>
      <w:r>
        <w:rPr>
          <w:rFonts w:ascii="Times New Roman" w:hAnsi="Times New Roman"/>
          <w:b/>
          <w:i w:val="0"/>
          <w:sz w:val="32"/>
        </w:rPr>
        <w:t>CERTIFICATE</w:t>
      </w:r>
    </w:p>
    <w:p>
      <w:pPr>
        <w:spacing w:line="360" w:lineRule="auto" w:after="240"/>
        <w:ind w:firstLine="504"/>
        <w:jc w:val="both"/>
      </w:pPr>
      <w:r>
        <w:t>This is to certify that the project report entitled “Does PEFT Method Ranking Hold Across Script Families? A Data-Efficiency Study on Low-Resource Indic Languages” is a bona fide work carried out by [Your Name] ([Roll Number]) under my guidance. The work is submitted in partial fulfilment of the requirements for the award of the degree of [Degree Name] at [University / College Name].</w:t>
      </w:r>
    </w:p>
    <w:p>
      <w:pPr>
        <w:spacing w:after="720"/>
        <w:ind w:firstLine="0"/>
        <w:jc w:val="center"/>
      </w:pPr>
      <w:r>
        <w:rPr>
          <w:rFonts w:ascii="Times New Roman" w:hAnsi="Times New Roman"/>
          <w:b w:val="0"/>
          <w:i w:val="0"/>
          <w:sz w:val="24"/>
        </w:rPr>
      </w:r>
    </w:p>
    <w:p>
      <w:pPr>
        <w:ind w:firstLine="0"/>
      </w:pPr>
      <w:r>
        <w:t>Guide</w:t>
        <w:br/>
        <w:t>[Faculty Advisor Name]</w:t>
        <w:br/>
        <w:t>[Designation]</w:t>
      </w:r>
    </w:p>
    <w:p>
      <w:r>
        <w:br w:type="page"/>
      </w:r>
    </w:p>
    <w:p>
      <w:pPr>
        <w:pStyle w:val="Heading1"/>
        <w:ind w:firstLine="0"/>
        <w:jc w:val="center"/>
      </w:pPr>
      <w:r>
        <w:t>ACKNOWLEDGEMENT</w:t>
      </w:r>
    </w:p>
    <w:p>
      <w:pPr>
        <w:spacing w:line="360" w:lineRule="auto" w:after="120"/>
        <w:ind w:firstLine="504"/>
        <w:jc w:val="both"/>
      </w:pPr>
      <w:r>
        <w:rPr>
          <w:rFonts w:ascii="Times New Roman" w:hAnsi="Times New Roman"/>
          <w:sz w:val="24"/>
        </w:rPr>
        <w:t>I express my sincere gratitude to my faculty advisor, [Faculty Advisor Name], for guidance and constructive feedback throughout this project. I also thank the Department of [Department Name], [University Name], and the open-source research community whose datasets and software made this study possible. I am grateful to my peers and family for their encouragement during the experimental and writing stages.</w:t>
      </w:r>
    </w:p>
    <w:p>
      <w:pPr>
        <w:pStyle w:val="Heading1"/>
        <w:ind w:firstLine="0"/>
        <w:jc w:val="center"/>
      </w:pPr>
      <w:r>
        <w:t>ABSTRACT</w:t>
      </w:r>
    </w:p>
    <w:p>
      <w:pPr>
        <w:spacing w:line="360" w:lineRule="auto" w:after="120"/>
        <w:ind w:firstLine="504"/>
        <w:jc w:val="both"/>
      </w:pPr>
      <w:r>
        <w:rPr>
          <w:rFonts w:ascii="Times New Roman" w:hAnsi="Times New Roman"/>
          <w:sz w:val="24"/>
        </w:rPr>
        <w:t>This study examines whether the relative ranking of parameter-efficient fine-tuning (PEFT) methods changes with labelled-data availability and remains stable across Indic script families. LoRA, DoRA, and IA³ were adapted to XLM-RoBERTa-base for IndicXNLI classification in Hindi and Telugu. A controlled sweep covered six training budgets (50–20,000 examples), three methods, two languages, and three random seeds, producing 108 validation runs. Mean macro-F1 rankings vary with budget: DoRA leads at 50 examples in both languages, IA³ leads at 500–2,000 examples in both languages and at 20,000 examples in Hindi, while LoRA leads at 20,000 examples in Telugu. Thus, no method is universally best. A separate held-out test follow-up compared a hybrid IA³+LoRA configuration with the best primary method in each cell; the hybrid won 8 of 12 cells. The results support budget-aware PEFT selection, while the small number of seeds, validation-set model selection, and asymmetric hybrid tuning limit inferential claims.</w:t>
      </w:r>
    </w:p>
    <w:p>
      <w:pPr>
        <w:pStyle w:val="Heading1"/>
        <w:ind w:firstLine="0"/>
        <w:jc w:val="center"/>
      </w:pPr>
      <w:r>
        <w:t>TABLE OF CONTENTS</w:t>
      </w:r>
    </w:p>
    <w:p>
      <w:pPr>
        <w:spacing w:line="360" w:lineRule="auto" w:after="120"/>
        <w:ind w:firstLine="504"/>
        <w:jc w:val="both"/>
      </w:pPr>
      <w:r>
        <w:rPr>
          <w:rFonts w:ascii="Times New Roman" w:hAnsi="Times New Roman"/>
          <w:sz w:val="24"/>
        </w:rPr>
        <w:t>Update fields in Word to generate this list.</w:t>
      </w:r>
    </w:p>
    <w:p>
      <w:pPr>
        <w:pStyle w:val="Heading1"/>
        <w:ind w:firstLine="0"/>
        <w:jc w:val="center"/>
      </w:pPr>
      <w:r>
        <w:t>LIST OF FIGURES</w:t>
      </w:r>
    </w:p>
    <w:p>
      <w:pPr>
        <w:spacing w:after="120"/>
        <w:ind w:firstLine="0"/>
        <w:jc w:val="center"/>
      </w:pPr>
      <w:r>
        <w:rPr>
          <w:rFonts w:ascii="Times New Roman" w:hAnsi="Times New Roman"/>
          <w:sz w:val="21"/>
        </w:rPr>
        <w:t>Figure 1. Validation learning curves: macro-F1 versus training budget for Hindi and Telugu.</w:t>
      </w:r>
    </w:p>
    <w:p>
      <w:pPr>
        <w:pStyle w:val="Heading1"/>
        <w:ind w:firstLine="0"/>
        <w:jc w:val="center"/>
      </w:pPr>
      <w:r>
        <w:t>LIST OF TABLES</w:t>
      </w:r>
    </w:p>
    <w:p>
      <w:pPr>
        <w:spacing w:before="120" w:after="60"/>
        <w:ind w:firstLine="0"/>
        <w:jc w:val="left"/>
      </w:pPr>
      <w:r>
        <w:rPr>
          <w:rFonts w:ascii="Times New Roman" w:hAnsi="Times New Roman"/>
          <w:b/>
          <w:sz w:val="21"/>
        </w:rPr>
        <w:t>Table 1. Primary validation macro-F1 means and 95% t intervals.</w:t>
      </w:r>
    </w:p>
    <w:p>
      <w:pPr>
        <w:spacing w:before="120" w:after="60"/>
        <w:ind w:firstLine="0"/>
        <w:jc w:val="left"/>
      </w:pPr>
      <w:r>
        <w:rPr>
          <w:rFonts w:ascii="Times New Roman" w:hAnsi="Times New Roman"/>
          <w:b/>
          <w:sz w:val="21"/>
        </w:rPr>
        <w:t>Table 2. Primary validation ranking by language and budget.</w:t>
      </w:r>
    </w:p>
    <w:p>
      <w:pPr>
        <w:spacing w:before="120" w:after="60"/>
        <w:ind w:firstLine="0"/>
        <w:jc w:val="left"/>
      </w:pPr>
      <w:r>
        <w:rPr>
          <w:rFonts w:ascii="Times New Roman" w:hAnsi="Times New Roman"/>
          <w:b/>
          <w:sz w:val="21"/>
        </w:rPr>
        <w:t>Table 3. Compute efficiency by PEFT method.</w:t>
      </w:r>
    </w:p>
    <w:p>
      <w:pPr>
        <w:spacing w:before="120" w:after="60"/>
        <w:ind w:firstLine="0"/>
        <w:jc w:val="left"/>
      </w:pPr>
      <w:r>
        <w:rPr>
          <w:rFonts w:ascii="Times New Roman" w:hAnsi="Times New Roman"/>
          <w:b/>
          <w:sz w:val="21"/>
        </w:rPr>
        <w:t>Table 4. Near-baseline (collapsed) runs by method.</w:t>
      </w:r>
    </w:p>
    <w:p>
      <w:pPr>
        <w:spacing w:before="120" w:after="60"/>
        <w:ind w:firstLine="0"/>
        <w:jc w:val="left"/>
      </w:pPr>
      <w:r>
        <w:rPr>
          <w:rFonts w:ascii="Times New Roman" w:hAnsi="Times New Roman"/>
          <w:b/>
          <w:sz w:val="21"/>
        </w:rPr>
        <w:t>Table 5. Held-out hybrid versus best-primary comparison.</w:t>
      </w:r>
    </w:p>
    <w:p>
      <w:pPr>
        <w:pStyle w:val="Heading1"/>
        <w:ind w:firstLine="0"/>
        <w:jc w:val="center"/>
      </w:pPr>
      <w:r>
        <w:t>LIST OF ABBREVIATIONS</w:t>
      </w:r>
    </w:p>
    <w:p>
      <w:pPr>
        <w:spacing w:line="360" w:lineRule="auto" w:after="120"/>
        <w:ind w:firstLine="504"/>
        <w:jc w:val="both"/>
      </w:pPr>
      <w:r>
        <w:rPr>
          <w:rFonts w:ascii="Times New Roman" w:hAnsi="Times New Roman"/>
          <w:sz w:val="24"/>
        </w:rPr>
        <w:t>PEFT — Parameter-Efficient Fine-Tuning; LoRA — Low-Rank Adaptation; DoRA — Weight-Decomposed Low-Rank Adaptation; IA³ — Infused Adapter by Inhibiting and Amplifying Inner Activations; NLI — Natural Language Inference; GPU — Graphics Processing Unit.</w:t>
      </w:r>
    </w:p>
    <w:p>
      <w:pPr>
        <w:pStyle w:val="Heading1"/>
        <w:ind w:firstLine="0"/>
        <w:jc w:val="center"/>
      </w:pPr>
      <w:r>
        <w:t>1. INTRODUCTION</w:t>
      </w:r>
    </w:p>
    <w:p>
      <w:pPr>
        <w:pStyle w:val="Heading2"/>
        <w:ind w:firstLine="0"/>
      </w:pPr>
      <w:r>
        <w:t>1.1 Background</w:t>
      </w:r>
    </w:p>
    <w:p>
      <w:pPr>
        <w:spacing w:line="360" w:lineRule="auto" w:after="120"/>
        <w:ind w:firstLine="504"/>
        <w:jc w:val="both"/>
      </w:pPr>
      <w:r>
        <w:rPr>
          <w:rFonts w:ascii="Times New Roman" w:hAnsi="Times New Roman"/>
          <w:sz w:val="24"/>
        </w:rPr>
        <w:t>Parameter-efficient fine-tuning adapts a large pretrained model while leaving most backbone weights frozen. It is attractive when compute, memory, or annotated examples are limited.</w:t>
      </w:r>
      <w:r>
        <w:rPr>
          <w:rFonts w:ascii="Times New Roman" w:hAnsi="Times New Roman"/>
          <w:sz w:val="24"/>
        </w:rPr>
        <w:t xml:space="preserve"> This motivation for training only a small task-specific parameter set is central to modern PEFT research (Hu et al., 2021; Liu et al., 2022).</w:t>
      </w:r>
    </w:p>
    <w:p>
      <w:pPr>
        <w:pStyle w:val="Heading2"/>
        <w:ind w:firstLine="0"/>
      </w:pPr>
      <w:r>
        <w:t>1.2 Problem Statement</w:t>
      </w:r>
    </w:p>
    <w:p>
      <w:pPr>
        <w:spacing w:line="360" w:lineRule="auto" w:after="120"/>
        <w:ind w:firstLine="504"/>
        <w:jc w:val="both"/>
      </w:pPr>
      <w:r>
        <w:rPr>
          <w:rFonts w:ascii="Times New Roman" w:hAnsi="Times New Roman"/>
          <w:sz w:val="24"/>
        </w:rPr>
        <w:t>A PEFT recommendation based on one language and one dataset size may not transfer to a different data regime or script. Existing comparisons seldom vary both axes together in a controlled Indic-language setting.</w:t>
      </w:r>
      <w:r>
        <w:rPr>
          <w:rFonts w:ascii="Times New Roman" w:hAnsi="Times New Roman"/>
          <w:sz w:val="24"/>
        </w:rPr>
        <w:t xml:space="preserve"> Recent low-resource PEFT studies likewise motivate analysing performance as a function of data availability rather than treating a single benchmark result as universal (Nwaiwu, 2025; Nina et al., 2026).</w:t>
      </w:r>
    </w:p>
    <w:p>
      <w:pPr>
        <w:pStyle w:val="Heading2"/>
        <w:ind w:firstLine="0"/>
      </w:pPr>
      <w:r>
        <w:t>1.3 Motivation</w:t>
      </w:r>
    </w:p>
    <w:p>
      <w:pPr>
        <w:spacing w:line="360" w:lineRule="auto" w:after="120"/>
        <w:ind w:firstLine="504"/>
        <w:jc w:val="both"/>
      </w:pPr>
      <w:r>
        <w:rPr>
          <w:rFonts w:ascii="Times New Roman" w:hAnsi="Times New Roman"/>
          <w:sz w:val="24"/>
        </w:rPr>
        <w:t>Hindi and Telugu provide a useful contrast because they differ in script and language family while being evaluated with the same multilingual encoder and task. This makes it possible to investigate whether a ranking is robust or context-dependent.</w:t>
      </w:r>
      <w:r>
        <w:rPr>
          <w:rFonts w:ascii="Times New Roman" w:hAnsi="Times New Roman"/>
          <w:sz w:val="24"/>
        </w:rPr>
        <w:t xml:space="preserve"> IndicXNLI makes this controlled comparison possible by extending NLI evaluation to Indian languages (Aggarwal et al., 2022).</w:t>
      </w:r>
    </w:p>
    <w:p>
      <w:pPr>
        <w:pStyle w:val="Heading2"/>
        <w:ind w:firstLine="0"/>
      </w:pPr>
      <w:r>
        <w:t>1.4 Research Questions</w:t>
      </w:r>
    </w:p>
    <w:p>
      <w:pPr>
        <w:spacing w:line="360" w:lineRule="auto" w:after="120"/>
        <w:ind w:firstLine="504"/>
        <w:jc w:val="both"/>
      </w:pPr>
      <w:r>
        <w:rPr>
          <w:rFonts w:ascii="Times New Roman" w:hAnsi="Times New Roman"/>
          <w:sz w:val="24"/>
        </w:rPr>
        <w:t>This report addresses two research questions:</w:t>
      </w:r>
    </w:p>
    <w:p>
      <w:pPr>
        <w:spacing w:line="360" w:lineRule="auto" w:after="120"/>
        <w:ind w:firstLine="504"/>
        <w:jc w:val="both"/>
      </w:pPr>
      <w:r>
        <w:rPr>
          <w:rFonts w:ascii="Times New Roman" w:hAnsi="Times New Roman"/>
          <w:sz w:val="24"/>
        </w:rPr>
        <w:t>RQ1: Does the ranking of LoRA, DoRA, and IA³ change as the training-data budget changes?</w:t>
      </w:r>
    </w:p>
    <w:p>
      <w:pPr>
        <w:spacing w:line="360" w:lineRule="auto" w:after="120"/>
        <w:ind w:firstLine="504"/>
        <w:jc w:val="both"/>
      </w:pPr>
      <w:r>
        <w:rPr>
          <w:rFonts w:ascii="Times New Roman" w:hAnsi="Times New Roman"/>
          <w:sz w:val="24"/>
        </w:rPr>
        <w:t>RQ2: Is the observed ranking consistent for Hindi (Devanagari; Indo-Aryan) and Telugu (Telugu script; Dravidian)?</w:t>
      </w:r>
    </w:p>
    <w:p>
      <w:pPr>
        <w:pStyle w:val="Heading2"/>
        <w:ind w:firstLine="0"/>
      </w:pPr>
      <w:r>
        <w:t>1.5 Objectives</w:t>
      </w:r>
    </w:p>
    <w:p>
      <w:pPr>
        <w:spacing w:line="360" w:lineRule="auto" w:after="120"/>
        <w:ind w:firstLine="504"/>
        <w:jc w:val="both"/>
      </w:pPr>
      <w:r>
        <w:rPr>
          <w:rFonts w:ascii="Times New Roman" w:hAnsi="Times New Roman"/>
          <w:sz w:val="24"/>
        </w:rPr>
        <w:t>The study aims to measure mean macro-F1 across budgets, identify the highest-mean method per cell, quantify resource use, and present all findings with their protocol limitations.</w:t>
      </w:r>
    </w:p>
    <w:p>
      <w:pPr>
        <w:pStyle w:val="Heading2"/>
        <w:ind w:firstLine="0"/>
      </w:pPr>
      <w:r>
        <w:t>1.6 Contributions</w:t>
      </w:r>
    </w:p>
    <w:p>
      <w:pPr>
        <w:spacing w:line="360" w:lineRule="auto" w:after="120"/>
        <w:ind w:firstLine="504"/>
        <w:jc w:val="both"/>
      </w:pPr>
      <w:r>
        <w:rPr>
          <w:rFonts w:ascii="Times New Roman" w:hAnsi="Times New Roman"/>
          <w:sz w:val="24"/>
        </w:rPr>
        <w:t>The project provides a reproducible 108-run PEFT sweep, corrected seed-level validation summaries, resource measurements, and a clearly separated held-out hybrid follow-up.</w:t>
      </w:r>
    </w:p>
    <w:p>
      <w:pPr>
        <w:pStyle w:val="Heading2"/>
        <w:ind w:firstLine="0"/>
      </w:pPr>
      <w:r>
        <w:t>1.7 Scope and Limitations</w:t>
      </w:r>
    </w:p>
    <w:p>
      <w:pPr>
        <w:spacing w:line="360" w:lineRule="auto" w:after="120"/>
        <w:ind w:firstLine="504"/>
        <w:jc w:val="both"/>
      </w:pPr>
      <w:r>
        <w:rPr>
          <w:rFonts w:ascii="Times New Roman" w:hAnsi="Times New Roman"/>
          <w:sz w:val="24"/>
        </w:rPr>
        <w:t>The scope is one encoder, one NLI task, two languages, and budgets up to 20,000 examples. The primary analysis uses validation data for learning-rate selection and reporting, so it is not an independent test claim.</w:t>
      </w:r>
    </w:p>
    <w:p>
      <w:pPr>
        <w:pStyle w:val="Heading2"/>
        <w:ind w:firstLine="0"/>
      </w:pPr>
      <w:r>
        <w:t>1.8 Organization of the Report</w:t>
      </w:r>
    </w:p>
    <w:p>
      <w:pPr>
        <w:spacing w:line="360" w:lineRule="auto" w:after="120"/>
        <w:ind w:firstLine="504"/>
        <w:jc w:val="both"/>
      </w:pPr>
      <w:r>
        <w:rPr>
          <w:rFonts w:ascii="Times New Roman" w:hAnsi="Times New Roman"/>
          <w:sz w:val="24"/>
        </w:rPr>
        <w:t>Chapter 2 reviews related work. Chapter 3 presents the system and methodology. Chapter 4 summarizes compute use. Chapter 5 reports the validated primary results and the distinct hybrid test follow-up. Chapter 6 concludes and identifies future work. References and appendices follow.</w:t>
      </w:r>
    </w:p>
    <w:p>
      <w:pPr>
        <w:pStyle w:val="Heading1"/>
        <w:ind w:firstLine="0"/>
        <w:jc w:val="center"/>
      </w:pPr>
      <w:r>
        <w:t>2. LITERATURE REVIEW</w:t>
      </w:r>
    </w:p>
    <w:p>
      <w:pPr>
        <w:pStyle w:val="Heading2"/>
        <w:ind w:firstLine="0"/>
      </w:pPr>
      <w:r>
        <w:t>2.1 PEFT</w:t>
      </w:r>
    </w:p>
    <w:p>
      <w:pPr>
        <w:spacing w:line="360" w:lineRule="auto" w:after="120"/>
        <w:ind w:firstLine="504"/>
        <w:jc w:val="both"/>
      </w:pPr>
      <w:r>
        <w:rPr>
          <w:rFonts w:ascii="Times New Roman" w:hAnsi="Times New Roman"/>
          <w:sz w:val="24"/>
        </w:rPr>
        <w:t>LoRA learns low-rank updates to selected frozen weights (Hu et al., 2021). DoRA extends this approach through magnitude–direction decomposition (Liu et al., 2024). IA³ instead learns small scaling vectors applied within transformer layers (Liu et al., 2022). These approaches make different trade-offs between adaptation capacity and trainable parameters.</w:t>
      </w:r>
    </w:p>
    <w:p>
      <w:pPr>
        <w:pStyle w:val="Heading2"/>
        <w:ind w:firstLine="0"/>
      </w:pPr>
      <w:r>
        <w:t>2.2 LoRA, DoRA, and IA³</w:t>
      </w:r>
    </w:p>
    <w:p>
      <w:pPr>
        <w:spacing w:line="360" w:lineRule="auto" w:after="120"/>
        <w:ind w:firstLine="504"/>
        <w:jc w:val="both"/>
      </w:pPr>
      <w:r>
        <w:rPr>
          <w:rFonts w:ascii="Times New Roman" w:hAnsi="Times New Roman"/>
          <w:sz w:val="24"/>
        </w:rPr>
        <w:t>LoRA uses additive low-rank updates; DoRA separates a weight's magnitude and direction; IA³ learns multiplicative rescaling vectors. These mechanisms motivate an empirical comparison rather than assuming that a lower parameter count or a more elaborate decomposition will always improve task accuracy.</w:t>
      </w:r>
    </w:p>
    <w:p>
      <w:pPr>
        <w:pStyle w:val="Heading2"/>
        <w:ind w:firstLine="0"/>
      </w:pPr>
      <w:r>
        <w:t>2.3 XLM-RoBERTa and IndicXNLI</w:t>
      </w:r>
    </w:p>
    <w:p>
      <w:pPr>
        <w:spacing w:line="360" w:lineRule="auto" w:after="120"/>
        <w:ind w:firstLine="504"/>
        <w:jc w:val="both"/>
      </w:pPr>
      <w:r>
        <w:rPr>
          <w:rFonts w:ascii="Times New Roman" w:hAnsi="Times New Roman"/>
          <w:sz w:val="24"/>
        </w:rPr>
        <w:t>XLM-RoBERTa is a multilingual encoder pretrained across many languages (Conneau et al., 2020). IndicXNLI extends natural-language inference evaluation to Indic languages, including Hindi and Telugu (Aggarwal et al., 2022). Prior PEFT comparisons have often used a fixed training size and predominantly Latin-script settings. This project jointly varies language and annotation budget, so its contribution is a controlled, descriptive comparison rather than a claim of universal PEFT superiority.</w:t>
      </w:r>
    </w:p>
    <w:p>
      <w:pPr>
        <w:pStyle w:val="Heading2"/>
        <w:ind w:firstLine="0"/>
      </w:pPr>
      <w:r>
        <w:t>2.4 Existing Studies and Research Gap</w:t>
      </w:r>
    </w:p>
    <w:p>
      <w:pPr>
        <w:spacing w:line="360" w:lineRule="auto" w:after="120"/>
        <w:ind w:firstLine="504"/>
        <w:jc w:val="both"/>
      </w:pPr>
      <w:r>
        <w:rPr>
          <w:rFonts w:ascii="Times New Roman" w:hAnsi="Times New Roman"/>
          <w:sz w:val="24"/>
        </w:rPr>
        <w:t>Prior comparative PEFT studies motivate the present work but do not jointly test training-budget sensitivity and cross-script variation in this controlled setting. The research gap is therefore practical: whether one method ranking can be used across differing annotation budgets and Indic-language contexts.</w:t>
      </w:r>
      <w:r>
        <w:rPr>
          <w:rFonts w:ascii="Times New Roman" w:hAnsi="Times New Roman"/>
          <w:sz w:val="24"/>
        </w:rPr>
        <w:t xml:space="preserve"> Existing controlled comparisons illustrate the value of reporting both accuracy and efficiency, but do not resolve this exact budget-and-script question (Nwaiwu, 2025; Nina et al., 2026).</w:t>
      </w:r>
    </w:p>
    <w:p>
      <w:pPr>
        <w:pStyle w:val="Heading1"/>
        <w:ind w:firstLine="0"/>
        <w:jc w:val="center"/>
      </w:pPr>
      <w:r>
        <w:t>3. SYSTEM DESIGN AND METHODOLOGY</w:t>
      </w:r>
    </w:p>
    <w:p>
      <w:pPr>
        <w:pStyle w:val="Heading2"/>
        <w:ind w:firstLine="0"/>
      </w:pPr>
      <w:r>
        <w:t>3.1 Research Design</w:t>
      </w:r>
    </w:p>
    <w:p>
      <w:pPr>
        <w:spacing w:line="360" w:lineRule="auto" w:after="120"/>
        <w:ind w:firstLine="504"/>
        <w:jc w:val="both"/>
      </w:pPr>
      <w:r>
        <w:rPr>
          <w:rFonts w:ascii="Times New Roman" w:hAnsi="Times New Roman"/>
          <w:sz w:val="24"/>
        </w:rPr>
        <w:t>The primary study is a balanced factorial experiment: 3 PEFT methods × 2 languages × 6 budgets × 3 random seeds = 108 validation runs. The budgets are 50, 100, 500, 1,000, 2,000, and 20,000 training examples. Macro-F1 is the central evaluation metric because IndicXNLI is a three-class classification task.</w:t>
      </w:r>
    </w:p>
    <w:p>
      <w:pPr>
        <w:pStyle w:val="Heading2"/>
        <w:ind w:firstLine="0"/>
      </w:pPr>
      <w:r>
        <w:t>3.2 Dataset and Base Model</w:t>
      </w:r>
    </w:p>
    <w:p>
      <w:pPr>
        <w:spacing w:line="360" w:lineRule="auto" w:after="120"/>
        <w:ind w:firstLine="504"/>
        <w:jc w:val="both"/>
      </w:pPr>
      <w:r>
        <w:rPr>
          <w:rFonts w:ascii="Times New Roman" w:hAnsi="Times New Roman"/>
          <w:sz w:val="24"/>
        </w:rPr>
        <w:t>The dataset is IndicXNLI, restricted to Hindi and Telugu. The base model is XLM-RoBERTa-base with a sequence-classification head.</w:t>
      </w:r>
    </w:p>
    <w:p>
      <w:pPr>
        <w:pStyle w:val="Heading2"/>
        <w:ind w:firstLine="0"/>
      </w:pPr>
      <w:r>
        <w:t>3.3 PEFT Methods and Experimental Design</w:t>
      </w:r>
    </w:p>
    <w:p>
      <w:pPr>
        <w:spacing w:line="360" w:lineRule="auto" w:after="120"/>
        <w:ind w:firstLine="504"/>
        <w:jc w:val="both"/>
      </w:pPr>
      <w:r>
        <w:rPr>
          <w:rFonts w:ascii="Times New Roman" w:hAnsi="Times New Roman"/>
          <w:sz w:val="24"/>
        </w:rPr>
        <w:t>The workflow validates the dataset and environment, preprocesses language-specific subsets, verifies the training infrastructure, selects one pooled learning rate per method, executes the full sweep, and aggregates seed-level results. The stored analysis uses the validation split and reports a two-sided t interval for three seeds (df = 2; t* = 4.302652729). The interval describes variability across seeds; it is not a pairwise significance test.</w:t>
      </w:r>
    </w:p>
    <w:p>
      <w:pPr>
        <w:pStyle w:val="Heading2"/>
        <w:ind w:firstLine="0"/>
      </w:pPr>
      <w:r>
        <w:t>3.4 Training Procedure and Evaluation Metrics</w:t>
      </w:r>
    </w:p>
    <w:p>
      <w:pPr>
        <w:spacing w:line="360" w:lineRule="auto" w:after="120"/>
        <w:ind w:firstLine="504"/>
        <w:jc w:val="both"/>
      </w:pPr>
      <w:r>
        <w:rPr>
          <w:rFonts w:ascii="Times New Roman" w:hAnsi="Times New Roman"/>
          <w:sz w:val="24"/>
        </w:rPr>
        <w:t>Macro-F1 is the primary metric. Each method-language-budget cell is trained with three fixed seeds and results are aggregated as a mean with a two-sided t interval.</w:t>
      </w:r>
    </w:p>
    <w:p>
      <w:pPr>
        <w:pStyle w:val="Heading2"/>
        <w:ind w:firstLine="0"/>
      </w:pPr>
      <w:r>
        <w:t>3.5 Experimental Pipeline and Reproducibility</w:t>
      </w:r>
    </w:p>
    <w:p>
      <w:pPr>
        <w:spacing w:line="360" w:lineRule="auto" w:after="120"/>
        <w:ind w:firstLine="504"/>
        <w:jc w:val="both"/>
      </w:pPr>
      <w:r>
        <w:rPr>
          <w:rFonts w:ascii="Times New Roman" w:hAnsi="Times New Roman"/>
          <w:sz w:val="24"/>
        </w:rPr>
        <w:t>Fixed random seeds: 42, 123, and 456 for every primary cell.</w:t>
      </w:r>
    </w:p>
    <w:p>
      <w:pPr>
        <w:spacing w:line="360" w:lineRule="auto" w:after="120"/>
        <w:ind w:firstLine="504"/>
        <w:jc w:val="both"/>
      </w:pPr>
      <w:r>
        <w:rPr>
          <w:rFonts w:ascii="Times New Roman" w:hAnsi="Times New Roman"/>
          <w:sz w:val="24"/>
        </w:rPr>
        <w:t>Versioned notebooks and CSV outputs record preprocessing, learning-rate search, training, and analysis.</w:t>
      </w:r>
    </w:p>
    <w:p>
      <w:pPr>
        <w:spacing w:line="360" w:lineRule="auto" w:after="120"/>
        <w:ind w:firstLine="504"/>
        <w:jc w:val="both"/>
      </w:pPr>
      <w:r>
        <w:rPr>
          <w:rFonts w:ascii="Times New Roman" w:hAnsi="Times New Roman"/>
          <w:sz w:val="24"/>
        </w:rPr>
        <w:t>Standard libraries: Python, PyTorch, Hugging Face Transformers, PEFT, pandas, scikit-learn, NumPy, and Matplotlib.</w:t>
      </w:r>
    </w:p>
    <w:p>
      <w:pPr>
        <w:spacing w:line="360" w:lineRule="auto" w:after="120"/>
        <w:ind w:firstLine="504"/>
        <w:jc w:val="both"/>
      </w:pPr>
      <w:r>
        <w:rPr>
          <w:rFonts w:ascii="Times New Roman" w:hAnsi="Times New Roman"/>
          <w:sz w:val="24"/>
        </w:rPr>
        <w:t>Incremental experiment logging preserves per-run metric, memory, timing, and adapter metadata.</w:t>
      </w:r>
    </w:p>
    <w:p>
      <w:pPr>
        <w:pStyle w:val="Heading2"/>
        <w:ind w:firstLine="0"/>
      </w:pPr>
      <w:r>
        <w:t>3.6 Software and Tools</w:t>
      </w:r>
    </w:p>
    <w:p>
      <w:pPr>
        <w:spacing w:line="360" w:lineRule="auto" w:after="120"/>
        <w:ind w:firstLine="504"/>
        <w:jc w:val="both"/>
      </w:pPr>
      <w:r>
        <w:rPr>
          <w:rFonts w:ascii="Times New Roman" w:hAnsi="Times New Roman"/>
          <w:sz w:val="24"/>
        </w:rPr>
        <w:t>Experiments were executed in Kaggle-style GPU environments using Python, PyTorch, Transformers, PEFT, Accelerate, pandas, scikit-learn, NumPy, Matplotlib, and Seaborn. The study uses XLM-RoBERTa-base, a sequence-classification head, and IndicXNLI Hindi and Telugu subsets.</w:t>
      </w:r>
    </w:p>
    <w:p>
      <w:pPr>
        <w:pStyle w:val="Heading2"/>
        <w:ind w:firstLine="0"/>
      </w:pPr>
      <w:r>
        <w:t>3.7 Engineering Issues and Fixes</w:t>
      </w:r>
    </w:p>
    <w:p>
      <w:pPr>
        <w:spacing w:line="360" w:lineRule="auto" w:after="120"/>
        <w:ind w:firstLine="504"/>
        <w:jc w:val="both"/>
      </w:pPr>
      <w:r>
        <w:rPr>
          <w:rFonts w:ascii="Times New Roman" w:hAnsi="Times New Roman"/>
          <w:sz w:val="24"/>
        </w:rPr>
        <w:t>LoRA and DoRA use rank r = 8. IA³ uses learned scaling vectors. The pooled learning-rate search selected 1×10⁻⁴ for LoRA, 1×10⁻⁴ for DoRA, and 5×10⁻³ for IA³. All methods train the classification head alongside adapters. An infrastructure audit made this explicit through modules_to_save=['classifier']; this safeguard is important because a randomly initialized head must remain trainable for a valid sequence-classification comparison. The resulting corrected analysis is retained in the project outputs.</w:t>
      </w:r>
    </w:p>
    <w:p>
      <w:pPr>
        <w:spacing w:line="360" w:lineRule="auto" w:after="120"/>
        <w:ind w:firstLine="504"/>
        <w:jc w:val="both"/>
      </w:pPr>
      <w:r>
        <w:rPr>
          <w:rFonts w:ascii="Times New Roman" w:hAnsi="Times New Roman"/>
          <w:sz w:val="24"/>
        </w:rPr>
        <w:t>The training schedule varies by budget, so training budget and the total number of optimizer updates are not fully isolated. This trade-off should be considered when reading budget effects.</w:t>
      </w:r>
    </w:p>
    <w:p>
      <w:pPr>
        <w:pStyle w:val="Heading1"/>
        <w:ind w:firstLine="0"/>
        <w:jc w:val="center"/>
      </w:pPr>
      <w:r>
        <w:t>4. COMPUTATIONAL COST ANALYSIS</w:t>
      </w:r>
    </w:p>
    <w:p>
      <w:pPr>
        <w:pStyle w:val="Heading2"/>
        <w:ind w:firstLine="0"/>
      </w:pPr>
      <w:r>
        <w:t>4.1 Compute Environment</w:t>
      </w:r>
    </w:p>
    <w:p>
      <w:pPr>
        <w:spacing w:line="360" w:lineRule="auto" w:after="120"/>
        <w:ind w:firstLine="504"/>
        <w:jc w:val="both"/>
      </w:pPr>
      <w:r>
        <w:rPr>
          <w:rFonts w:ascii="Times New Roman" w:hAnsi="Times New Roman"/>
          <w:sz w:val="24"/>
        </w:rPr>
        <w:t>No physical hardware was purchased for this project. Therefore, the relevant cost is GPU compute use. The recorded aggregate times below cover the primary sweep; Kaggle GPU access was treated as free-tier access. A monetary estimate, if required by the institution, should be calculated from the applicable cloud GPU hourly rate rather than inferred from these measurements.</w:t>
      </w:r>
    </w:p>
    <w:p>
      <w:pPr>
        <w:pStyle w:val="Heading2"/>
        <w:ind w:firstLine="0"/>
      </w:pPr>
      <w:r>
        <w:t>4.2 Trainable Parameters, Memory Usage, and Training Time</w:t>
      </w:r>
    </w:p>
    <w:p>
      <w:pPr>
        <w:spacing w:before="120" w:after="60"/>
        <w:ind w:firstLine="0"/>
        <w:jc w:val="left"/>
      </w:pPr>
      <w:r>
        <w:rPr>
          <w:rFonts w:ascii="Times New Roman" w:hAnsi="Times New Roman"/>
          <w:b/>
          <w:sz w:val="21"/>
        </w:rPr>
        <w:t>Table 3. Recorded compute efficiency in the primary sweep.</w:t>
      </w:r>
    </w:p>
    <w:tbl>
      <w:tblPr>
        <w:tblStyle w:val="TableGrid"/>
        <w:tblW w:type="auto" w:w="0"/>
        <w:jc w:val="center"/>
        <w:tblLook w:firstColumn="1" w:firstRow="1" w:lastColumn="0" w:lastRow="0" w:noHBand="0" w:noVBand="1" w:val="04A0"/>
      </w:tblPr>
      <w:tblGrid>
        <w:gridCol w:w="2167"/>
        <w:gridCol w:w="2167"/>
        <w:gridCol w:w="2167"/>
        <w:gridCol w:w="2167"/>
      </w:tblGrid>
      <w:tr>
        <w:trPr>
          <w:tblHeader w:val="true"/>
        </w:trPr>
        <w:tc>
          <w:tcPr>
            <w:tcW w:type="dxa" w:w="2167"/>
            <w:vAlign w:val="center"/>
            <w:shd w:fill="E7E6E6"/>
          </w:tcPr>
          <w:p>
            <w:pPr>
              <w:spacing w:after="0" w:line="240" w:lineRule="auto"/>
              <w:ind w:firstLine="0"/>
              <w:jc w:val="center"/>
            </w:pPr>
            <w:r>
              <w:rPr>
                <w:rFonts w:ascii="Times New Roman" w:hAnsi="Times New Roman"/>
                <w:b/>
                <w:color w:val="000000"/>
                <w:sz w:val="20"/>
              </w:rPr>
              <w:t>Method</w:t>
            </w:r>
          </w:p>
        </w:tc>
        <w:tc>
          <w:tcPr>
            <w:tcW w:type="dxa" w:w="2167"/>
            <w:vAlign w:val="center"/>
            <w:shd w:fill="E7E6E6"/>
          </w:tcPr>
          <w:p>
            <w:pPr>
              <w:spacing w:after="0" w:line="240" w:lineRule="auto"/>
              <w:ind w:firstLine="0"/>
              <w:jc w:val="center"/>
            </w:pPr>
            <w:r>
              <w:rPr>
                <w:rFonts w:ascii="Times New Roman" w:hAnsi="Times New Roman"/>
                <w:b/>
                <w:color w:val="000000"/>
                <w:sz w:val="20"/>
              </w:rPr>
              <w:t>Trainable parameters</w:t>
            </w:r>
          </w:p>
        </w:tc>
        <w:tc>
          <w:tcPr>
            <w:tcW w:type="dxa" w:w="2167"/>
            <w:vAlign w:val="center"/>
            <w:shd w:fill="E7E6E6"/>
          </w:tcPr>
          <w:p>
            <w:pPr>
              <w:spacing w:after="0" w:line="240" w:lineRule="auto"/>
              <w:ind w:firstLine="0"/>
              <w:jc w:val="center"/>
            </w:pPr>
            <w:r>
              <w:rPr>
                <w:rFonts w:ascii="Times New Roman" w:hAnsi="Times New Roman"/>
                <w:b/>
                <w:color w:val="000000"/>
                <w:sz w:val="20"/>
              </w:rPr>
              <w:t>Avg. forward memory (GB)</w:t>
            </w:r>
          </w:p>
        </w:tc>
        <w:tc>
          <w:tcPr>
            <w:tcW w:type="dxa" w:w="2167"/>
            <w:vAlign w:val="center"/>
            <w:shd w:fill="E7E6E6"/>
          </w:tcPr>
          <w:p>
            <w:pPr>
              <w:spacing w:after="0" w:line="240" w:lineRule="auto"/>
              <w:ind w:firstLine="0"/>
              <w:jc w:val="center"/>
            </w:pPr>
            <w:r>
              <w:rPr>
                <w:rFonts w:ascii="Times New Roman" w:hAnsi="Times New Roman"/>
                <w:b/>
                <w:color w:val="000000"/>
                <w:sz w:val="20"/>
              </w:rPr>
              <w:t>Total time (min)</w:t>
            </w:r>
          </w:p>
        </w:tc>
      </w:tr>
      <w:tr>
        <w:tc>
          <w:tcPr>
            <w:tcW w:type="dxa" w:w="2167"/>
            <w:vAlign w:val="center"/>
          </w:tcPr>
          <w:p>
            <w:pPr>
              <w:spacing w:after="0" w:line="240" w:lineRule="auto"/>
              <w:ind w:firstLine="0"/>
              <w:jc w:val="left"/>
            </w:pPr>
            <w:r>
              <w:rPr>
                <w:rFonts w:ascii="Times New Roman" w:hAnsi="Times New Roman"/>
                <w:sz w:val="18"/>
              </w:rPr>
              <w:t>DORA</w:t>
            </w:r>
          </w:p>
        </w:tc>
        <w:tc>
          <w:tcPr>
            <w:tcW w:type="dxa" w:w="2167"/>
            <w:vAlign w:val="center"/>
          </w:tcPr>
          <w:p>
            <w:pPr>
              <w:spacing w:after="0" w:line="240" w:lineRule="auto"/>
              <w:ind w:firstLine="0"/>
              <w:jc w:val="left"/>
            </w:pPr>
            <w:r>
              <w:rPr>
                <w:rFonts w:ascii="Times New Roman" w:hAnsi="Times New Roman"/>
                <w:sz w:val="18"/>
              </w:rPr>
              <w:t>906,243</w:t>
            </w:r>
          </w:p>
        </w:tc>
        <w:tc>
          <w:tcPr>
            <w:tcW w:type="dxa" w:w="2167"/>
            <w:vAlign w:val="center"/>
          </w:tcPr>
          <w:p>
            <w:pPr>
              <w:spacing w:after="0" w:line="240" w:lineRule="auto"/>
              <w:ind w:firstLine="0"/>
              <w:jc w:val="left"/>
            </w:pPr>
            <w:r>
              <w:rPr>
                <w:rFonts w:ascii="Times New Roman" w:hAnsi="Times New Roman"/>
                <w:sz w:val="18"/>
              </w:rPr>
              <w:t>1.17</w:t>
            </w:r>
          </w:p>
        </w:tc>
        <w:tc>
          <w:tcPr>
            <w:tcW w:type="dxa" w:w="2167"/>
            <w:vAlign w:val="center"/>
          </w:tcPr>
          <w:p>
            <w:pPr>
              <w:spacing w:after="0" w:line="240" w:lineRule="auto"/>
              <w:ind w:firstLine="0"/>
              <w:jc w:val="left"/>
            </w:pPr>
            <w:r>
              <w:rPr>
                <w:rFonts w:ascii="Times New Roman" w:hAnsi="Times New Roman"/>
                <w:sz w:val="18"/>
              </w:rPr>
              <w:t>53.6</w:t>
            </w:r>
          </w:p>
        </w:tc>
      </w:tr>
      <w:tr>
        <w:tc>
          <w:tcPr>
            <w:tcW w:type="dxa" w:w="2167"/>
            <w:vAlign w:val="center"/>
          </w:tcPr>
          <w:p>
            <w:pPr>
              <w:spacing w:after="0" w:line="240" w:lineRule="auto"/>
              <w:ind w:firstLine="0"/>
              <w:jc w:val="left"/>
            </w:pPr>
            <w:r>
              <w:rPr>
                <w:rFonts w:ascii="Times New Roman" w:hAnsi="Times New Roman"/>
                <w:sz w:val="18"/>
              </w:rPr>
              <w:t>IA3</w:t>
            </w:r>
          </w:p>
        </w:tc>
        <w:tc>
          <w:tcPr>
            <w:tcW w:type="dxa" w:w="2167"/>
            <w:vAlign w:val="center"/>
          </w:tcPr>
          <w:p>
            <w:pPr>
              <w:spacing w:after="0" w:line="240" w:lineRule="auto"/>
              <w:ind w:firstLine="0"/>
              <w:jc w:val="left"/>
            </w:pPr>
            <w:r>
              <w:rPr>
                <w:rFonts w:ascii="Times New Roman" w:hAnsi="Times New Roman"/>
                <w:sz w:val="18"/>
              </w:rPr>
              <w:t>657,411</w:t>
            </w:r>
          </w:p>
        </w:tc>
        <w:tc>
          <w:tcPr>
            <w:tcW w:type="dxa" w:w="2167"/>
            <w:vAlign w:val="center"/>
          </w:tcPr>
          <w:p>
            <w:pPr>
              <w:spacing w:after="0" w:line="240" w:lineRule="auto"/>
              <w:ind w:firstLine="0"/>
              <w:jc w:val="left"/>
            </w:pPr>
            <w:r>
              <w:rPr>
                <w:rFonts w:ascii="Times New Roman" w:hAnsi="Times New Roman"/>
                <w:sz w:val="18"/>
              </w:rPr>
              <w:t>1.24</w:t>
            </w:r>
          </w:p>
        </w:tc>
        <w:tc>
          <w:tcPr>
            <w:tcW w:type="dxa" w:w="2167"/>
            <w:vAlign w:val="center"/>
          </w:tcPr>
          <w:p>
            <w:pPr>
              <w:spacing w:after="0" w:line="240" w:lineRule="auto"/>
              <w:ind w:firstLine="0"/>
              <w:jc w:val="left"/>
            </w:pPr>
            <w:r>
              <w:rPr>
                <w:rFonts w:ascii="Times New Roman" w:hAnsi="Times New Roman"/>
                <w:sz w:val="18"/>
              </w:rPr>
              <w:t>47.7</w:t>
            </w:r>
          </w:p>
        </w:tc>
      </w:tr>
      <w:tr>
        <w:tc>
          <w:tcPr>
            <w:tcW w:type="dxa" w:w="2167"/>
            <w:vAlign w:val="center"/>
          </w:tcPr>
          <w:p>
            <w:pPr>
              <w:spacing w:after="0" w:line="240" w:lineRule="auto"/>
              <w:ind w:firstLine="0"/>
              <w:jc w:val="left"/>
            </w:pPr>
            <w:r>
              <w:rPr>
                <w:rFonts w:ascii="Times New Roman" w:hAnsi="Times New Roman"/>
                <w:sz w:val="18"/>
              </w:rPr>
              <w:t>LORA</w:t>
            </w:r>
          </w:p>
        </w:tc>
        <w:tc>
          <w:tcPr>
            <w:tcW w:type="dxa" w:w="2167"/>
            <w:vAlign w:val="center"/>
          </w:tcPr>
          <w:p>
            <w:pPr>
              <w:spacing w:after="0" w:line="240" w:lineRule="auto"/>
              <w:ind w:firstLine="0"/>
              <w:jc w:val="left"/>
            </w:pPr>
            <w:r>
              <w:rPr>
                <w:rFonts w:ascii="Times New Roman" w:hAnsi="Times New Roman"/>
                <w:sz w:val="18"/>
              </w:rPr>
              <w:t>887,811</w:t>
            </w:r>
          </w:p>
        </w:tc>
        <w:tc>
          <w:tcPr>
            <w:tcW w:type="dxa" w:w="2167"/>
            <w:vAlign w:val="center"/>
          </w:tcPr>
          <w:p>
            <w:pPr>
              <w:spacing w:after="0" w:line="240" w:lineRule="auto"/>
              <w:ind w:firstLine="0"/>
              <w:jc w:val="left"/>
            </w:pPr>
            <w:r>
              <w:rPr>
                <w:rFonts w:ascii="Times New Roman" w:hAnsi="Times New Roman"/>
                <w:sz w:val="18"/>
              </w:rPr>
              <w:t>1.16</w:t>
            </w:r>
          </w:p>
        </w:tc>
        <w:tc>
          <w:tcPr>
            <w:tcW w:type="dxa" w:w="2167"/>
            <w:vAlign w:val="center"/>
          </w:tcPr>
          <w:p>
            <w:pPr>
              <w:spacing w:after="0" w:line="240" w:lineRule="auto"/>
              <w:ind w:firstLine="0"/>
              <w:jc w:val="left"/>
            </w:pPr>
            <w:r>
              <w:rPr>
                <w:rFonts w:ascii="Times New Roman" w:hAnsi="Times New Roman"/>
                <w:sz w:val="18"/>
              </w:rPr>
              <w:t>38.7</w:t>
            </w:r>
          </w:p>
        </w:tc>
      </w:tr>
    </w:tbl>
    <w:p>
      <w:pPr>
        <w:spacing w:after="0"/>
      </w:pPr>
    </w:p>
    <w:p>
      <w:pPr>
        <w:spacing w:line="360" w:lineRule="auto" w:after="120"/>
        <w:ind w:firstLine="504"/>
        <w:jc w:val="both"/>
      </w:pPr>
      <w:r>
        <w:rPr>
          <w:rFonts w:ascii="Times New Roman" w:hAnsi="Times New Roman"/>
          <w:sz w:val="24"/>
        </w:rPr>
        <w:t>IA³ has the smallest trainable parameter count (657,411), but LoRA had the lowest recorded aggregate training time in this implementation. DoRA was both the largest of the three adapter configurations and the slowest in the recorded sweep.</w:t>
      </w:r>
    </w:p>
    <w:p>
      <w:pPr>
        <w:pStyle w:val="Heading1"/>
        <w:ind w:firstLine="0"/>
        <w:jc w:val="center"/>
      </w:pPr>
      <w:r>
        <w:t>5. RESULTS AND DISCUSSION</w:t>
      </w:r>
    </w:p>
    <w:p>
      <w:pPr>
        <w:pStyle w:val="Heading2"/>
        <w:ind w:firstLine="0"/>
      </w:pPr>
      <w:r>
        <w:t>5.1 Primary Results</w:t>
      </w:r>
    </w:p>
    <w:p>
      <w:pPr>
        <w:spacing w:line="360" w:lineRule="auto" w:after="120"/>
        <w:ind w:firstLine="504"/>
        <w:jc w:val="both"/>
      </w:pPr>
      <w:r>
        <w:rPr>
          <w:rFonts w:ascii="Times New Roman" w:hAnsi="Times New Roman"/>
          <w:sz w:val="24"/>
        </w:rPr>
        <w:t>The primary results are validation-set findings, not an independent final test evaluation. Table 1 reports the mean macro-F1 and interval for every cell, and Table 2 identifies the highest-mean method. The ranking changes at low budgets and is not identical across languages at 20,000 examples.</w:t>
      </w:r>
    </w:p>
    <w:p>
      <w:pPr>
        <w:spacing w:before="120" w:after="60"/>
        <w:ind w:firstLine="0"/>
        <w:jc w:val="left"/>
      </w:pPr>
      <w:r>
        <w:rPr>
          <w:rFonts w:ascii="Times New Roman" w:hAnsi="Times New Roman"/>
          <w:b/>
          <w:sz w:val="21"/>
        </w:rPr>
        <w:t>Table 1. Primary validation macro-F1 means and two-sided t intervals across three seeds.</w:t>
      </w:r>
    </w:p>
    <w:tbl>
      <w:tblPr>
        <w:tblStyle w:val="TableGrid"/>
        <w:tblW w:type="auto" w:w="0"/>
        <w:jc w:val="center"/>
        <w:tblLook w:firstColumn="1" w:firstRow="1" w:lastColumn="0" w:lastRow="0" w:noHBand="0" w:noVBand="1" w:val="04A0"/>
      </w:tblPr>
      <w:tblGrid>
        <w:gridCol w:w="1734"/>
        <w:gridCol w:w="1734"/>
        <w:gridCol w:w="1734"/>
        <w:gridCol w:w="1734"/>
        <w:gridCol w:w="1734"/>
      </w:tblGrid>
      <w:tr>
        <w:trPr>
          <w:tblHeader w:val="true"/>
        </w:trPr>
        <w:tc>
          <w:tcPr>
            <w:tcW w:type="dxa" w:w="1734"/>
            <w:vAlign w:val="center"/>
            <w:shd w:fill="E7E6E6"/>
          </w:tcPr>
          <w:p>
            <w:pPr>
              <w:spacing w:after="0" w:line="240" w:lineRule="auto"/>
              <w:ind w:firstLine="0"/>
              <w:jc w:val="center"/>
            </w:pPr>
            <w:r>
              <w:rPr>
                <w:rFonts w:ascii="Times New Roman" w:hAnsi="Times New Roman"/>
                <w:b/>
                <w:color w:val="000000"/>
                <w:sz w:val="20"/>
              </w:rPr>
              <w:t>Method</w:t>
            </w:r>
          </w:p>
        </w:tc>
        <w:tc>
          <w:tcPr>
            <w:tcW w:type="dxa" w:w="1734"/>
            <w:vAlign w:val="center"/>
            <w:shd w:fill="E7E6E6"/>
          </w:tcPr>
          <w:p>
            <w:pPr>
              <w:spacing w:after="0" w:line="240" w:lineRule="auto"/>
              <w:ind w:firstLine="0"/>
              <w:jc w:val="center"/>
            </w:pPr>
            <w:r>
              <w:rPr>
                <w:rFonts w:ascii="Times New Roman" w:hAnsi="Times New Roman"/>
                <w:b/>
                <w:color w:val="000000"/>
                <w:sz w:val="20"/>
              </w:rPr>
              <w:t>Language</w:t>
            </w:r>
          </w:p>
        </w:tc>
        <w:tc>
          <w:tcPr>
            <w:tcW w:type="dxa" w:w="1734"/>
            <w:vAlign w:val="center"/>
            <w:shd w:fill="E7E6E6"/>
          </w:tcPr>
          <w:p>
            <w:pPr>
              <w:spacing w:after="0" w:line="240" w:lineRule="auto"/>
              <w:ind w:firstLine="0"/>
              <w:jc w:val="center"/>
            </w:pPr>
            <w:r>
              <w:rPr>
                <w:rFonts w:ascii="Times New Roman" w:hAnsi="Times New Roman"/>
                <w:b/>
                <w:color w:val="000000"/>
                <w:sz w:val="20"/>
              </w:rPr>
              <w:t>Budget</w:t>
            </w:r>
          </w:p>
        </w:tc>
        <w:tc>
          <w:tcPr>
            <w:tcW w:type="dxa" w:w="1734"/>
            <w:vAlign w:val="center"/>
            <w:shd w:fill="E7E6E6"/>
          </w:tcPr>
          <w:p>
            <w:pPr>
              <w:spacing w:after="0" w:line="240" w:lineRule="auto"/>
              <w:ind w:firstLine="0"/>
              <w:jc w:val="center"/>
            </w:pPr>
            <w:r>
              <w:rPr>
                <w:rFonts w:ascii="Times New Roman" w:hAnsi="Times New Roman"/>
                <w:b/>
                <w:color w:val="000000"/>
                <w:sz w:val="20"/>
              </w:rPr>
              <w:t>Mean macro-F1</w:t>
            </w:r>
          </w:p>
        </w:tc>
        <w:tc>
          <w:tcPr>
            <w:tcW w:type="dxa" w:w="1734"/>
            <w:vAlign w:val="center"/>
            <w:shd w:fill="E7E6E6"/>
          </w:tcPr>
          <w:p>
            <w:pPr>
              <w:spacing w:after="0" w:line="240" w:lineRule="auto"/>
              <w:ind w:firstLine="0"/>
              <w:jc w:val="center"/>
            </w:pPr>
            <w:r>
              <w:rPr>
                <w:rFonts w:ascii="Times New Roman" w:hAnsi="Times New Roman"/>
                <w:b/>
                <w:color w:val="000000"/>
                <w:sz w:val="20"/>
              </w:rPr>
              <w:t>95% t interval</w:t>
            </w:r>
          </w:p>
        </w:tc>
      </w:tr>
      <w:tr>
        <w:tc>
          <w:tcPr>
            <w:tcW w:type="dxa" w:w="1734"/>
            <w:vAlign w:val="center"/>
          </w:tcPr>
          <w:p>
            <w:pPr>
              <w:spacing w:after="0" w:line="240" w:lineRule="auto"/>
              <w:ind w:firstLine="0"/>
              <w:jc w:val="left"/>
            </w:pPr>
            <w:r>
              <w:rPr>
                <w:rFonts w:ascii="Times New Roman" w:hAnsi="Times New Roman"/>
                <w:sz w:val="18"/>
              </w:rPr>
              <w:t>DORA</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50</w:t>
            </w:r>
          </w:p>
        </w:tc>
        <w:tc>
          <w:tcPr>
            <w:tcW w:type="dxa" w:w="1734"/>
            <w:vAlign w:val="center"/>
          </w:tcPr>
          <w:p>
            <w:pPr>
              <w:spacing w:after="0" w:line="240" w:lineRule="auto"/>
              <w:ind w:firstLine="0"/>
              <w:jc w:val="left"/>
            </w:pPr>
            <w:r>
              <w:rPr>
                <w:rFonts w:ascii="Times New Roman" w:hAnsi="Times New Roman"/>
                <w:sz w:val="18"/>
              </w:rPr>
              <w:t>0.2213</w:t>
            </w:r>
          </w:p>
        </w:tc>
        <w:tc>
          <w:tcPr>
            <w:tcW w:type="dxa" w:w="1734"/>
            <w:vAlign w:val="center"/>
          </w:tcPr>
          <w:p>
            <w:pPr>
              <w:spacing w:after="0" w:line="240" w:lineRule="auto"/>
              <w:ind w:firstLine="0"/>
              <w:jc w:val="left"/>
            </w:pPr>
            <w:r>
              <w:rPr>
                <w:rFonts w:ascii="Times New Roman" w:hAnsi="Times New Roman"/>
                <w:sz w:val="18"/>
              </w:rPr>
              <w:t>±0.1106</w:t>
            </w:r>
          </w:p>
        </w:tc>
      </w:tr>
      <w:tr>
        <w:tc>
          <w:tcPr>
            <w:tcW w:type="dxa" w:w="1734"/>
            <w:vAlign w:val="center"/>
          </w:tcPr>
          <w:p>
            <w:pPr>
              <w:spacing w:after="0" w:line="240" w:lineRule="auto"/>
              <w:ind w:firstLine="0"/>
              <w:jc w:val="left"/>
            </w:pPr>
            <w:r>
              <w:rPr>
                <w:rFonts w:ascii="Times New Roman" w:hAnsi="Times New Roman"/>
                <w:sz w:val="18"/>
              </w:rPr>
              <w:t>DORA</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100</w:t>
            </w:r>
          </w:p>
        </w:tc>
        <w:tc>
          <w:tcPr>
            <w:tcW w:type="dxa" w:w="1734"/>
            <w:vAlign w:val="center"/>
          </w:tcPr>
          <w:p>
            <w:pPr>
              <w:spacing w:after="0" w:line="240" w:lineRule="auto"/>
              <w:ind w:firstLine="0"/>
              <w:jc w:val="left"/>
            </w:pPr>
            <w:r>
              <w:rPr>
                <w:rFonts w:ascii="Times New Roman" w:hAnsi="Times New Roman"/>
                <w:sz w:val="18"/>
              </w:rPr>
              <w:t>0.1993</w:t>
            </w:r>
          </w:p>
        </w:tc>
        <w:tc>
          <w:tcPr>
            <w:tcW w:type="dxa" w:w="1734"/>
            <w:vAlign w:val="center"/>
          </w:tcPr>
          <w:p>
            <w:pPr>
              <w:spacing w:after="0" w:line="240" w:lineRule="auto"/>
              <w:ind w:firstLine="0"/>
              <w:jc w:val="left"/>
            </w:pPr>
            <w:r>
              <w:rPr>
                <w:rFonts w:ascii="Times New Roman" w:hAnsi="Times New Roman"/>
                <w:sz w:val="18"/>
              </w:rPr>
              <w:t>±0.1405</w:t>
            </w:r>
          </w:p>
        </w:tc>
      </w:tr>
      <w:tr>
        <w:tc>
          <w:tcPr>
            <w:tcW w:type="dxa" w:w="1734"/>
            <w:vAlign w:val="center"/>
          </w:tcPr>
          <w:p>
            <w:pPr>
              <w:spacing w:after="0" w:line="240" w:lineRule="auto"/>
              <w:ind w:firstLine="0"/>
              <w:jc w:val="left"/>
            </w:pPr>
            <w:r>
              <w:rPr>
                <w:rFonts w:ascii="Times New Roman" w:hAnsi="Times New Roman"/>
                <w:sz w:val="18"/>
              </w:rPr>
              <w:t>DORA</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500</w:t>
            </w:r>
          </w:p>
        </w:tc>
        <w:tc>
          <w:tcPr>
            <w:tcW w:type="dxa" w:w="1734"/>
            <w:vAlign w:val="center"/>
          </w:tcPr>
          <w:p>
            <w:pPr>
              <w:spacing w:after="0" w:line="240" w:lineRule="auto"/>
              <w:ind w:firstLine="0"/>
              <w:jc w:val="left"/>
            </w:pPr>
            <w:r>
              <w:rPr>
                <w:rFonts w:ascii="Times New Roman" w:hAnsi="Times New Roman"/>
                <w:sz w:val="18"/>
              </w:rPr>
              <w:t>0.3302</w:t>
            </w:r>
          </w:p>
        </w:tc>
        <w:tc>
          <w:tcPr>
            <w:tcW w:type="dxa" w:w="1734"/>
            <w:vAlign w:val="center"/>
          </w:tcPr>
          <w:p>
            <w:pPr>
              <w:spacing w:after="0" w:line="240" w:lineRule="auto"/>
              <w:ind w:firstLine="0"/>
              <w:jc w:val="left"/>
            </w:pPr>
            <w:r>
              <w:rPr>
                <w:rFonts w:ascii="Times New Roman" w:hAnsi="Times New Roman"/>
                <w:sz w:val="18"/>
              </w:rPr>
              <w:t>±0.1172</w:t>
            </w:r>
          </w:p>
        </w:tc>
      </w:tr>
      <w:tr>
        <w:tc>
          <w:tcPr>
            <w:tcW w:type="dxa" w:w="1734"/>
            <w:vAlign w:val="center"/>
          </w:tcPr>
          <w:p>
            <w:pPr>
              <w:spacing w:after="0" w:line="240" w:lineRule="auto"/>
              <w:ind w:firstLine="0"/>
              <w:jc w:val="left"/>
            </w:pPr>
            <w:r>
              <w:rPr>
                <w:rFonts w:ascii="Times New Roman" w:hAnsi="Times New Roman"/>
                <w:sz w:val="18"/>
              </w:rPr>
              <w:t>DORA</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1,000</w:t>
            </w:r>
          </w:p>
        </w:tc>
        <w:tc>
          <w:tcPr>
            <w:tcW w:type="dxa" w:w="1734"/>
            <w:vAlign w:val="center"/>
          </w:tcPr>
          <w:p>
            <w:pPr>
              <w:spacing w:after="0" w:line="240" w:lineRule="auto"/>
              <w:ind w:firstLine="0"/>
              <w:jc w:val="left"/>
            </w:pPr>
            <w:r>
              <w:rPr>
                <w:rFonts w:ascii="Times New Roman" w:hAnsi="Times New Roman"/>
                <w:sz w:val="18"/>
              </w:rPr>
              <w:t>0.2025</w:t>
            </w:r>
          </w:p>
        </w:tc>
        <w:tc>
          <w:tcPr>
            <w:tcW w:type="dxa" w:w="1734"/>
            <w:vAlign w:val="center"/>
          </w:tcPr>
          <w:p>
            <w:pPr>
              <w:spacing w:after="0" w:line="240" w:lineRule="auto"/>
              <w:ind w:firstLine="0"/>
              <w:jc w:val="left"/>
            </w:pPr>
            <w:r>
              <w:rPr>
                <w:rFonts w:ascii="Times New Roman" w:hAnsi="Times New Roman"/>
                <w:sz w:val="18"/>
              </w:rPr>
              <w:t>±0.0944</w:t>
            </w:r>
          </w:p>
        </w:tc>
      </w:tr>
      <w:tr>
        <w:tc>
          <w:tcPr>
            <w:tcW w:type="dxa" w:w="1734"/>
            <w:vAlign w:val="center"/>
          </w:tcPr>
          <w:p>
            <w:pPr>
              <w:spacing w:after="0" w:line="240" w:lineRule="auto"/>
              <w:ind w:firstLine="0"/>
              <w:jc w:val="left"/>
            </w:pPr>
            <w:r>
              <w:rPr>
                <w:rFonts w:ascii="Times New Roman" w:hAnsi="Times New Roman"/>
                <w:sz w:val="18"/>
              </w:rPr>
              <w:t>DORA</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2,000</w:t>
            </w:r>
          </w:p>
        </w:tc>
        <w:tc>
          <w:tcPr>
            <w:tcW w:type="dxa" w:w="1734"/>
            <w:vAlign w:val="center"/>
          </w:tcPr>
          <w:p>
            <w:pPr>
              <w:spacing w:after="0" w:line="240" w:lineRule="auto"/>
              <w:ind w:firstLine="0"/>
              <w:jc w:val="left"/>
            </w:pPr>
            <w:r>
              <w:rPr>
                <w:rFonts w:ascii="Times New Roman" w:hAnsi="Times New Roman"/>
                <w:sz w:val="18"/>
              </w:rPr>
              <w:t>0.4427</w:t>
            </w:r>
          </w:p>
        </w:tc>
        <w:tc>
          <w:tcPr>
            <w:tcW w:type="dxa" w:w="1734"/>
            <w:vAlign w:val="center"/>
          </w:tcPr>
          <w:p>
            <w:pPr>
              <w:spacing w:after="0" w:line="240" w:lineRule="auto"/>
              <w:ind w:firstLine="0"/>
              <w:jc w:val="left"/>
            </w:pPr>
            <w:r>
              <w:rPr>
                <w:rFonts w:ascii="Times New Roman" w:hAnsi="Times New Roman"/>
                <w:sz w:val="18"/>
              </w:rPr>
              <w:t>±0.1547</w:t>
            </w:r>
          </w:p>
        </w:tc>
      </w:tr>
      <w:tr>
        <w:tc>
          <w:tcPr>
            <w:tcW w:type="dxa" w:w="1734"/>
            <w:vAlign w:val="center"/>
          </w:tcPr>
          <w:p>
            <w:pPr>
              <w:spacing w:after="0" w:line="240" w:lineRule="auto"/>
              <w:ind w:firstLine="0"/>
              <w:jc w:val="left"/>
            </w:pPr>
            <w:r>
              <w:rPr>
                <w:rFonts w:ascii="Times New Roman" w:hAnsi="Times New Roman"/>
                <w:sz w:val="18"/>
              </w:rPr>
              <w:t>DORA</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20,000</w:t>
            </w:r>
          </w:p>
        </w:tc>
        <w:tc>
          <w:tcPr>
            <w:tcW w:type="dxa" w:w="1734"/>
            <w:vAlign w:val="center"/>
          </w:tcPr>
          <w:p>
            <w:pPr>
              <w:spacing w:after="0" w:line="240" w:lineRule="auto"/>
              <w:ind w:firstLine="0"/>
              <w:jc w:val="left"/>
            </w:pPr>
            <w:r>
              <w:rPr>
                <w:rFonts w:ascii="Times New Roman" w:hAnsi="Times New Roman"/>
                <w:sz w:val="18"/>
              </w:rPr>
              <w:t>0.6658</w:t>
            </w:r>
          </w:p>
        </w:tc>
        <w:tc>
          <w:tcPr>
            <w:tcW w:type="dxa" w:w="1734"/>
            <w:vAlign w:val="center"/>
          </w:tcPr>
          <w:p>
            <w:pPr>
              <w:spacing w:after="0" w:line="240" w:lineRule="auto"/>
              <w:ind w:firstLine="0"/>
              <w:jc w:val="left"/>
            </w:pPr>
            <w:r>
              <w:rPr>
                <w:rFonts w:ascii="Times New Roman" w:hAnsi="Times New Roman"/>
                <w:sz w:val="18"/>
              </w:rPr>
              <w:t>±0.0142</w:t>
            </w:r>
          </w:p>
        </w:tc>
      </w:tr>
      <w:tr>
        <w:tc>
          <w:tcPr>
            <w:tcW w:type="dxa" w:w="1734"/>
            <w:vAlign w:val="center"/>
          </w:tcPr>
          <w:p>
            <w:pPr>
              <w:spacing w:after="0" w:line="240" w:lineRule="auto"/>
              <w:ind w:firstLine="0"/>
              <w:jc w:val="left"/>
            </w:pPr>
            <w:r>
              <w:rPr>
                <w:rFonts w:ascii="Times New Roman" w:hAnsi="Times New Roman"/>
                <w:sz w:val="18"/>
              </w:rPr>
              <w:t>IA3</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50</w:t>
            </w:r>
          </w:p>
        </w:tc>
        <w:tc>
          <w:tcPr>
            <w:tcW w:type="dxa" w:w="1734"/>
            <w:vAlign w:val="center"/>
          </w:tcPr>
          <w:p>
            <w:pPr>
              <w:spacing w:after="0" w:line="240" w:lineRule="auto"/>
              <w:ind w:firstLine="0"/>
              <w:jc w:val="left"/>
            </w:pPr>
            <w:r>
              <w:rPr>
                <w:rFonts w:ascii="Times New Roman" w:hAnsi="Times New Roman"/>
                <w:sz w:val="18"/>
              </w:rPr>
              <w:t>0.1922</w:t>
            </w:r>
          </w:p>
        </w:tc>
        <w:tc>
          <w:tcPr>
            <w:tcW w:type="dxa" w:w="1734"/>
            <w:vAlign w:val="center"/>
          </w:tcPr>
          <w:p>
            <w:pPr>
              <w:spacing w:after="0" w:line="240" w:lineRule="auto"/>
              <w:ind w:firstLine="0"/>
              <w:jc w:val="left"/>
            </w:pPr>
            <w:r>
              <w:rPr>
                <w:rFonts w:ascii="Times New Roman" w:hAnsi="Times New Roman"/>
                <w:sz w:val="18"/>
              </w:rPr>
              <w:t>±0.0914</w:t>
            </w:r>
          </w:p>
        </w:tc>
      </w:tr>
      <w:tr>
        <w:tc>
          <w:tcPr>
            <w:tcW w:type="dxa" w:w="1734"/>
            <w:vAlign w:val="center"/>
          </w:tcPr>
          <w:p>
            <w:pPr>
              <w:spacing w:after="0" w:line="240" w:lineRule="auto"/>
              <w:ind w:firstLine="0"/>
              <w:jc w:val="left"/>
            </w:pPr>
            <w:r>
              <w:rPr>
                <w:rFonts w:ascii="Times New Roman" w:hAnsi="Times New Roman"/>
                <w:sz w:val="18"/>
              </w:rPr>
              <w:t>IA3</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100</w:t>
            </w:r>
          </w:p>
        </w:tc>
        <w:tc>
          <w:tcPr>
            <w:tcW w:type="dxa" w:w="1734"/>
            <w:vAlign w:val="center"/>
          </w:tcPr>
          <w:p>
            <w:pPr>
              <w:spacing w:after="0" w:line="240" w:lineRule="auto"/>
              <w:ind w:firstLine="0"/>
              <w:jc w:val="left"/>
            </w:pPr>
            <w:r>
              <w:rPr>
                <w:rFonts w:ascii="Times New Roman" w:hAnsi="Times New Roman"/>
                <w:sz w:val="18"/>
              </w:rPr>
              <w:t>0.1755</w:t>
            </w:r>
          </w:p>
        </w:tc>
        <w:tc>
          <w:tcPr>
            <w:tcW w:type="dxa" w:w="1734"/>
            <w:vAlign w:val="center"/>
          </w:tcPr>
          <w:p>
            <w:pPr>
              <w:spacing w:after="0" w:line="240" w:lineRule="auto"/>
              <w:ind w:firstLine="0"/>
              <w:jc w:val="left"/>
            </w:pPr>
            <w:r>
              <w:rPr>
                <w:rFonts w:ascii="Times New Roman" w:hAnsi="Times New Roman"/>
                <w:sz w:val="18"/>
              </w:rPr>
              <w:t>±0.0380</w:t>
            </w:r>
          </w:p>
        </w:tc>
      </w:tr>
      <w:tr>
        <w:tc>
          <w:tcPr>
            <w:tcW w:type="dxa" w:w="1734"/>
            <w:vAlign w:val="center"/>
          </w:tcPr>
          <w:p>
            <w:pPr>
              <w:spacing w:after="0" w:line="240" w:lineRule="auto"/>
              <w:ind w:firstLine="0"/>
              <w:jc w:val="left"/>
            </w:pPr>
            <w:r>
              <w:rPr>
                <w:rFonts w:ascii="Times New Roman" w:hAnsi="Times New Roman"/>
                <w:sz w:val="18"/>
              </w:rPr>
              <w:t>IA3</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500</w:t>
            </w:r>
          </w:p>
        </w:tc>
        <w:tc>
          <w:tcPr>
            <w:tcW w:type="dxa" w:w="1734"/>
            <w:vAlign w:val="center"/>
          </w:tcPr>
          <w:p>
            <w:pPr>
              <w:spacing w:after="0" w:line="240" w:lineRule="auto"/>
              <w:ind w:firstLine="0"/>
              <w:jc w:val="left"/>
            </w:pPr>
            <w:r>
              <w:rPr>
                <w:rFonts w:ascii="Times New Roman" w:hAnsi="Times New Roman"/>
                <w:sz w:val="18"/>
              </w:rPr>
              <w:t>0.3799</w:t>
            </w:r>
          </w:p>
        </w:tc>
        <w:tc>
          <w:tcPr>
            <w:tcW w:type="dxa" w:w="1734"/>
            <w:vAlign w:val="center"/>
          </w:tcPr>
          <w:p>
            <w:pPr>
              <w:spacing w:after="0" w:line="240" w:lineRule="auto"/>
              <w:ind w:firstLine="0"/>
              <w:jc w:val="left"/>
            </w:pPr>
            <w:r>
              <w:rPr>
                <w:rFonts w:ascii="Times New Roman" w:hAnsi="Times New Roman"/>
                <w:sz w:val="18"/>
              </w:rPr>
              <w:t>±0.0236</w:t>
            </w:r>
          </w:p>
        </w:tc>
      </w:tr>
      <w:tr>
        <w:tc>
          <w:tcPr>
            <w:tcW w:type="dxa" w:w="1734"/>
            <w:vAlign w:val="center"/>
          </w:tcPr>
          <w:p>
            <w:pPr>
              <w:spacing w:after="0" w:line="240" w:lineRule="auto"/>
              <w:ind w:firstLine="0"/>
              <w:jc w:val="left"/>
            </w:pPr>
            <w:r>
              <w:rPr>
                <w:rFonts w:ascii="Times New Roman" w:hAnsi="Times New Roman"/>
                <w:sz w:val="18"/>
              </w:rPr>
              <w:t>IA3</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1,000</w:t>
            </w:r>
          </w:p>
        </w:tc>
        <w:tc>
          <w:tcPr>
            <w:tcW w:type="dxa" w:w="1734"/>
            <w:vAlign w:val="center"/>
          </w:tcPr>
          <w:p>
            <w:pPr>
              <w:spacing w:after="0" w:line="240" w:lineRule="auto"/>
              <w:ind w:firstLine="0"/>
              <w:jc w:val="left"/>
            </w:pPr>
            <w:r>
              <w:rPr>
                <w:rFonts w:ascii="Times New Roman" w:hAnsi="Times New Roman"/>
                <w:sz w:val="18"/>
              </w:rPr>
              <w:t>0.3951</w:t>
            </w:r>
          </w:p>
        </w:tc>
        <w:tc>
          <w:tcPr>
            <w:tcW w:type="dxa" w:w="1734"/>
            <w:vAlign w:val="center"/>
          </w:tcPr>
          <w:p>
            <w:pPr>
              <w:spacing w:after="0" w:line="240" w:lineRule="auto"/>
              <w:ind w:firstLine="0"/>
              <w:jc w:val="left"/>
            </w:pPr>
            <w:r>
              <w:rPr>
                <w:rFonts w:ascii="Times New Roman" w:hAnsi="Times New Roman"/>
                <w:sz w:val="18"/>
              </w:rPr>
              <w:t>±0.1576</w:t>
            </w:r>
          </w:p>
        </w:tc>
      </w:tr>
      <w:tr>
        <w:tc>
          <w:tcPr>
            <w:tcW w:type="dxa" w:w="1734"/>
            <w:vAlign w:val="center"/>
          </w:tcPr>
          <w:p>
            <w:pPr>
              <w:spacing w:after="0" w:line="240" w:lineRule="auto"/>
              <w:ind w:firstLine="0"/>
              <w:jc w:val="left"/>
            </w:pPr>
            <w:r>
              <w:rPr>
                <w:rFonts w:ascii="Times New Roman" w:hAnsi="Times New Roman"/>
                <w:sz w:val="18"/>
              </w:rPr>
              <w:t>IA3</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2,000</w:t>
            </w:r>
          </w:p>
        </w:tc>
        <w:tc>
          <w:tcPr>
            <w:tcW w:type="dxa" w:w="1734"/>
            <w:vAlign w:val="center"/>
          </w:tcPr>
          <w:p>
            <w:pPr>
              <w:spacing w:after="0" w:line="240" w:lineRule="auto"/>
              <w:ind w:firstLine="0"/>
              <w:jc w:val="left"/>
            </w:pPr>
            <w:r>
              <w:rPr>
                <w:rFonts w:ascii="Times New Roman" w:hAnsi="Times New Roman"/>
                <w:sz w:val="18"/>
              </w:rPr>
              <w:t>0.4915</w:t>
            </w:r>
          </w:p>
        </w:tc>
        <w:tc>
          <w:tcPr>
            <w:tcW w:type="dxa" w:w="1734"/>
            <w:vAlign w:val="center"/>
          </w:tcPr>
          <w:p>
            <w:pPr>
              <w:spacing w:after="0" w:line="240" w:lineRule="auto"/>
              <w:ind w:firstLine="0"/>
              <w:jc w:val="left"/>
            </w:pPr>
            <w:r>
              <w:rPr>
                <w:rFonts w:ascii="Times New Roman" w:hAnsi="Times New Roman"/>
                <w:sz w:val="18"/>
              </w:rPr>
              <w:t>±0.1746</w:t>
            </w:r>
          </w:p>
        </w:tc>
      </w:tr>
      <w:tr>
        <w:tc>
          <w:tcPr>
            <w:tcW w:type="dxa" w:w="1734"/>
            <w:vAlign w:val="center"/>
          </w:tcPr>
          <w:p>
            <w:pPr>
              <w:spacing w:after="0" w:line="240" w:lineRule="auto"/>
              <w:ind w:firstLine="0"/>
              <w:jc w:val="left"/>
            </w:pPr>
            <w:r>
              <w:rPr>
                <w:rFonts w:ascii="Times New Roman" w:hAnsi="Times New Roman"/>
                <w:sz w:val="18"/>
              </w:rPr>
              <w:t>IA3</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20,000</w:t>
            </w:r>
          </w:p>
        </w:tc>
        <w:tc>
          <w:tcPr>
            <w:tcW w:type="dxa" w:w="1734"/>
            <w:vAlign w:val="center"/>
          </w:tcPr>
          <w:p>
            <w:pPr>
              <w:spacing w:after="0" w:line="240" w:lineRule="auto"/>
              <w:ind w:firstLine="0"/>
              <w:jc w:val="left"/>
            </w:pPr>
            <w:r>
              <w:rPr>
                <w:rFonts w:ascii="Times New Roman" w:hAnsi="Times New Roman"/>
                <w:sz w:val="18"/>
              </w:rPr>
              <w:t>0.6682</w:t>
            </w:r>
          </w:p>
        </w:tc>
        <w:tc>
          <w:tcPr>
            <w:tcW w:type="dxa" w:w="1734"/>
            <w:vAlign w:val="center"/>
          </w:tcPr>
          <w:p>
            <w:pPr>
              <w:spacing w:after="0" w:line="240" w:lineRule="auto"/>
              <w:ind w:firstLine="0"/>
              <w:jc w:val="left"/>
            </w:pPr>
            <w:r>
              <w:rPr>
                <w:rFonts w:ascii="Times New Roman" w:hAnsi="Times New Roman"/>
                <w:sz w:val="18"/>
              </w:rPr>
              <w:t>±0.0299</w:t>
            </w:r>
          </w:p>
        </w:tc>
      </w:tr>
      <w:tr>
        <w:tc>
          <w:tcPr>
            <w:tcW w:type="dxa" w:w="1734"/>
            <w:vAlign w:val="center"/>
          </w:tcPr>
          <w:p>
            <w:pPr>
              <w:spacing w:after="0" w:line="240" w:lineRule="auto"/>
              <w:ind w:firstLine="0"/>
              <w:jc w:val="left"/>
            </w:pPr>
            <w:r>
              <w:rPr>
                <w:rFonts w:ascii="Times New Roman" w:hAnsi="Times New Roman"/>
                <w:sz w:val="18"/>
              </w:rPr>
              <w:t>LORA</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50</w:t>
            </w:r>
          </w:p>
        </w:tc>
        <w:tc>
          <w:tcPr>
            <w:tcW w:type="dxa" w:w="1734"/>
            <w:vAlign w:val="center"/>
          </w:tcPr>
          <w:p>
            <w:pPr>
              <w:spacing w:after="0" w:line="240" w:lineRule="auto"/>
              <w:ind w:firstLine="0"/>
              <w:jc w:val="left"/>
            </w:pPr>
            <w:r>
              <w:rPr>
                <w:rFonts w:ascii="Times New Roman" w:hAnsi="Times New Roman"/>
                <w:sz w:val="18"/>
              </w:rPr>
              <w:t>0.2191</w:t>
            </w:r>
          </w:p>
        </w:tc>
        <w:tc>
          <w:tcPr>
            <w:tcW w:type="dxa" w:w="1734"/>
            <w:vAlign w:val="center"/>
          </w:tcPr>
          <w:p>
            <w:pPr>
              <w:spacing w:after="0" w:line="240" w:lineRule="auto"/>
              <w:ind w:firstLine="0"/>
              <w:jc w:val="left"/>
            </w:pPr>
            <w:r>
              <w:rPr>
                <w:rFonts w:ascii="Times New Roman" w:hAnsi="Times New Roman"/>
                <w:sz w:val="18"/>
              </w:rPr>
              <w:t>±0.1031</w:t>
            </w:r>
          </w:p>
        </w:tc>
      </w:tr>
      <w:tr>
        <w:tc>
          <w:tcPr>
            <w:tcW w:type="dxa" w:w="1734"/>
            <w:vAlign w:val="center"/>
          </w:tcPr>
          <w:p>
            <w:pPr>
              <w:spacing w:after="0" w:line="240" w:lineRule="auto"/>
              <w:ind w:firstLine="0"/>
              <w:jc w:val="left"/>
            </w:pPr>
            <w:r>
              <w:rPr>
                <w:rFonts w:ascii="Times New Roman" w:hAnsi="Times New Roman"/>
                <w:sz w:val="18"/>
              </w:rPr>
              <w:t>LORA</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100</w:t>
            </w:r>
          </w:p>
        </w:tc>
        <w:tc>
          <w:tcPr>
            <w:tcW w:type="dxa" w:w="1734"/>
            <w:vAlign w:val="center"/>
          </w:tcPr>
          <w:p>
            <w:pPr>
              <w:spacing w:after="0" w:line="240" w:lineRule="auto"/>
              <w:ind w:firstLine="0"/>
              <w:jc w:val="left"/>
            </w:pPr>
            <w:r>
              <w:rPr>
                <w:rFonts w:ascii="Times New Roman" w:hAnsi="Times New Roman"/>
                <w:sz w:val="18"/>
              </w:rPr>
              <w:t>0.1992</w:t>
            </w:r>
          </w:p>
        </w:tc>
        <w:tc>
          <w:tcPr>
            <w:tcW w:type="dxa" w:w="1734"/>
            <w:vAlign w:val="center"/>
          </w:tcPr>
          <w:p>
            <w:pPr>
              <w:spacing w:after="0" w:line="240" w:lineRule="auto"/>
              <w:ind w:firstLine="0"/>
              <w:jc w:val="left"/>
            </w:pPr>
            <w:r>
              <w:rPr>
                <w:rFonts w:ascii="Times New Roman" w:hAnsi="Times New Roman"/>
                <w:sz w:val="18"/>
              </w:rPr>
              <w:t>±0.1398</w:t>
            </w:r>
          </w:p>
        </w:tc>
      </w:tr>
      <w:tr>
        <w:tc>
          <w:tcPr>
            <w:tcW w:type="dxa" w:w="1734"/>
            <w:vAlign w:val="center"/>
          </w:tcPr>
          <w:p>
            <w:pPr>
              <w:spacing w:after="0" w:line="240" w:lineRule="auto"/>
              <w:ind w:firstLine="0"/>
              <w:jc w:val="left"/>
            </w:pPr>
            <w:r>
              <w:rPr>
                <w:rFonts w:ascii="Times New Roman" w:hAnsi="Times New Roman"/>
                <w:sz w:val="18"/>
              </w:rPr>
              <w:t>LORA</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500</w:t>
            </w:r>
          </w:p>
        </w:tc>
        <w:tc>
          <w:tcPr>
            <w:tcW w:type="dxa" w:w="1734"/>
            <w:vAlign w:val="center"/>
          </w:tcPr>
          <w:p>
            <w:pPr>
              <w:spacing w:after="0" w:line="240" w:lineRule="auto"/>
              <w:ind w:firstLine="0"/>
              <w:jc w:val="left"/>
            </w:pPr>
            <w:r>
              <w:rPr>
                <w:rFonts w:ascii="Times New Roman" w:hAnsi="Times New Roman"/>
                <w:sz w:val="18"/>
              </w:rPr>
              <w:t>0.3359</w:t>
            </w:r>
          </w:p>
        </w:tc>
        <w:tc>
          <w:tcPr>
            <w:tcW w:type="dxa" w:w="1734"/>
            <w:vAlign w:val="center"/>
          </w:tcPr>
          <w:p>
            <w:pPr>
              <w:spacing w:after="0" w:line="240" w:lineRule="auto"/>
              <w:ind w:firstLine="0"/>
              <w:jc w:val="left"/>
            </w:pPr>
            <w:r>
              <w:rPr>
                <w:rFonts w:ascii="Times New Roman" w:hAnsi="Times New Roman"/>
                <w:sz w:val="18"/>
              </w:rPr>
              <w:t>±0.1310</w:t>
            </w:r>
          </w:p>
        </w:tc>
      </w:tr>
      <w:tr>
        <w:tc>
          <w:tcPr>
            <w:tcW w:type="dxa" w:w="1734"/>
            <w:vAlign w:val="center"/>
          </w:tcPr>
          <w:p>
            <w:pPr>
              <w:spacing w:after="0" w:line="240" w:lineRule="auto"/>
              <w:ind w:firstLine="0"/>
              <w:jc w:val="left"/>
            </w:pPr>
            <w:r>
              <w:rPr>
                <w:rFonts w:ascii="Times New Roman" w:hAnsi="Times New Roman"/>
                <w:sz w:val="18"/>
              </w:rPr>
              <w:t>LORA</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1,000</w:t>
            </w:r>
          </w:p>
        </w:tc>
        <w:tc>
          <w:tcPr>
            <w:tcW w:type="dxa" w:w="1734"/>
            <w:vAlign w:val="center"/>
          </w:tcPr>
          <w:p>
            <w:pPr>
              <w:spacing w:after="0" w:line="240" w:lineRule="auto"/>
              <w:ind w:firstLine="0"/>
              <w:jc w:val="left"/>
            </w:pPr>
            <w:r>
              <w:rPr>
                <w:rFonts w:ascii="Times New Roman" w:hAnsi="Times New Roman"/>
                <w:sz w:val="18"/>
              </w:rPr>
              <w:t>0.2035</w:t>
            </w:r>
          </w:p>
        </w:tc>
        <w:tc>
          <w:tcPr>
            <w:tcW w:type="dxa" w:w="1734"/>
            <w:vAlign w:val="center"/>
          </w:tcPr>
          <w:p>
            <w:pPr>
              <w:spacing w:after="0" w:line="240" w:lineRule="auto"/>
              <w:ind w:firstLine="0"/>
              <w:jc w:val="left"/>
            </w:pPr>
            <w:r>
              <w:rPr>
                <w:rFonts w:ascii="Times New Roman" w:hAnsi="Times New Roman"/>
                <w:sz w:val="18"/>
              </w:rPr>
              <w:t>±0.0899</w:t>
            </w:r>
          </w:p>
        </w:tc>
      </w:tr>
      <w:tr>
        <w:tc>
          <w:tcPr>
            <w:tcW w:type="dxa" w:w="1734"/>
            <w:vAlign w:val="center"/>
          </w:tcPr>
          <w:p>
            <w:pPr>
              <w:spacing w:after="0" w:line="240" w:lineRule="auto"/>
              <w:ind w:firstLine="0"/>
              <w:jc w:val="left"/>
            </w:pPr>
            <w:r>
              <w:rPr>
                <w:rFonts w:ascii="Times New Roman" w:hAnsi="Times New Roman"/>
                <w:sz w:val="18"/>
              </w:rPr>
              <w:t>LORA</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2,000</w:t>
            </w:r>
          </w:p>
        </w:tc>
        <w:tc>
          <w:tcPr>
            <w:tcW w:type="dxa" w:w="1734"/>
            <w:vAlign w:val="center"/>
          </w:tcPr>
          <w:p>
            <w:pPr>
              <w:spacing w:after="0" w:line="240" w:lineRule="auto"/>
              <w:ind w:firstLine="0"/>
              <w:jc w:val="left"/>
            </w:pPr>
            <w:r>
              <w:rPr>
                <w:rFonts w:ascii="Times New Roman" w:hAnsi="Times New Roman"/>
                <w:sz w:val="18"/>
              </w:rPr>
              <w:t>0.4850</w:t>
            </w:r>
          </w:p>
        </w:tc>
        <w:tc>
          <w:tcPr>
            <w:tcW w:type="dxa" w:w="1734"/>
            <w:vAlign w:val="center"/>
          </w:tcPr>
          <w:p>
            <w:pPr>
              <w:spacing w:after="0" w:line="240" w:lineRule="auto"/>
              <w:ind w:firstLine="0"/>
              <w:jc w:val="left"/>
            </w:pPr>
            <w:r>
              <w:rPr>
                <w:rFonts w:ascii="Times New Roman" w:hAnsi="Times New Roman"/>
                <w:sz w:val="18"/>
              </w:rPr>
              <w:t>±0.0669</w:t>
            </w:r>
          </w:p>
        </w:tc>
      </w:tr>
      <w:tr>
        <w:tc>
          <w:tcPr>
            <w:tcW w:type="dxa" w:w="1734"/>
            <w:vAlign w:val="center"/>
          </w:tcPr>
          <w:p>
            <w:pPr>
              <w:spacing w:after="0" w:line="240" w:lineRule="auto"/>
              <w:ind w:firstLine="0"/>
              <w:jc w:val="left"/>
            </w:pPr>
            <w:r>
              <w:rPr>
                <w:rFonts w:ascii="Times New Roman" w:hAnsi="Times New Roman"/>
                <w:sz w:val="18"/>
              </w:rPr>
              <w:t>LORA</w:t>
            </w:r>
          </w:p>
        </w:tc>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20,000</w:t>
            </w:r>
          </w:p>
        </w:tc>
        <w:tc>
          <w:tcPr>
            <w:tcW w:type="dxa" w:w="1734"/>
            <w:vAlign w:val="center"/>
          </w:tcPr>
          <w:p>
            <w:pPr>
              <w:spacing w:after="0" w:line="240" w:lineRule="auto"/>
              <w:ind w:firstLine="0"/>
              <w:jc w:val="left"/>
            </w:pPr>
            <w:r>
              <w:rPr>
                <w:rFonts w:ascii="Times New Roman" w:hAnsi="Times New Roman"/>
                <w:sz w:val="18"/>
              </w:rPr>
              <w:t>0.6641</w:t>
            </w:r>
          </w:p>
        </w:tc>
        <w:tc>
          <w:tcPr>
            <w:tcW w:type="dxa" w:w="1734"/>
            <w:vAlign w:val="center"/>
          </w:tcPr>
          <w:p>
            <w:pPr>
              <w:spacing w:after="0" w:line="240" w:lineRule="auto"/>
              <w:ind w:firstLine="0"/>
              <w:jc w:val="left"/>
            </w:pPr>
            <w:r>
              <w:rPr>
                <w:rFonts w:ascii="Times New Roman" w:hAnsi="Times New Roman"/>
                <w:sz w:val="18"/>
              </w:rPr>
              <w:t>±0.0306</w:t>
            </w:r>
          </w:p>
        </w:tc>
      </w:tr>
      <w:tr>
        <w:tc>
          <w:tcPr>
            <w:tcW w:type="dxa" w:w="1734"/>
            <w:vAlign w:val="center"/>
          </w:tcPr>
          <w:p>
            <w:pPr>
              <w:spacing w:after="0" w:line="240" w:lineRule="auto"/>
              <w:ind w:firstLine="0"/>
              <w:jc w:val="left"/>
            </w:pPr>
            <w:r>
              <w:rPr>
                <w:rFonts w:ascii="Times New Roman" w:hAnsi="Times New Roman"/>
                <w:sz w:val="18"/>
              </w:rPr>
              <w:t>DORA</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50</w:t>
            </w:r>
          </w:p>
        </w:tc>
        <w:tc>
          <w:tcPr>
            <w:tcW w:type="dxa" w:w="1734"/>
            <w:vAlign w:val="center"/>
          </w:tcPr>
          <w:p>
            <w:pPr>
              <w:spacing w:after="0" w:line="240" w:lineRule="auto"/>
              <w:ind w:firstLine="0"/>
              <w:jc w:val="left"/>
            </w:pPr>
            <w:r>
              <w:rPr>
                <w:rFonts w:ascii="Times New Roman" w:hAnsi="Times New Roman"/>
                <w:sz w:val="18"/>
              </w:rPr>
              <w:t>0.2053</w:t>
            </w:r>
          </w:p>
        </w:tc>
        <w:tc>
          <w:tcPr>
            <w:tcW w:type="dxa" w:w="1734"/>
            <w:vAlign w:val="center"/>
          </w:tcPr>
          <w:p>
            <w:pPr>
              <w:spacing w:after="0" w:line="240" w:lineRule="auto"/>
              <w:ind w:firstLine="0"/>
              <w:jc w:val="left"/>
            </w:pPr>
            <w:r>
              <w:rPr>
                <w:rFonts w:ascii="Times New Roman" w:hAnsi="Times New Roman"/>
                <w:sz w:val="18"/>
              </w:rPr>
              <w:t>±0.0668</w:t>
            </w:r>
          </w:p>
        </w:tc>
      </w:tr>
      <w:tr>
        <w:tc>
          <w:tcPr>
            <w:tcW w:type="dxa" w:w="1734"/>
            <w:vAlign w:val="center"/>
          </w:tcPr>
          <w:p>
            <w:pPr>
              <w:spacing w:after="0" w:line="240" w:lineRule="auto"/>
              <w:ind w:firstLine="0"/>
              <w:jc w:val="left"/>
            </w:pPr>
            <w:r>
              <w:rPr>
                <w:rFonts w:ascii="Times New Roman" w:hAnsi="Times New Roman"/>
                <w:sz w:val="18"/>
              </w:rPr>
              <w:t>DORA</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100</w:t>
            </w:r>
          </w:p>
        </w:tc>
        <w:tc>
          <w:tcPr>
            <w:tcW w:type="dxa" w:w="1734"/>
            <w:vAlign w:val="center"/>
          </w:tcPr>
          <w:p>
            <w:pPr>
              <w:spacing w:after="0" w:line="240" w:lineRule="auto"/>
              <w:ind w:firstLine="0"/>
              <w:jc w:val="left"/>
            </w:pPr>
            <w:r>
              <w:rPr>
                <w:rFonts w:ascii="Times New Roman" w:hAnsi="Times New Roman"/>
                <w:sz w:val="18"/>
              </w:rPr>
              <w:t>0.2044</w:t>
            </w:r>
          </w:p>
        </w:tc>
        <w:tc>
          <w:tcPr>
            <w:tcW w:type="dxa" w:w="1734"/>
            <w:vAlign w:val="center"/>
          </w:tcPr>
          <w:p>
            <w:pPr>
              <w:spacing w:after="0" w:line="240" w:lineRule="auto"/>
              <w:ind w:firstLine="0"/>
              <w:jc w:val="left"/>
            </w:pPr>
            <w:r>
              <w:rPr>
                <w:rFonts w:ascii="Times New Roman" w:hAnsi="Times New Roman"/>
                <w:sz w:val="18"/>
              </w:rPr>
              <w:t>±0.1624</w:t>
            </w:r>
          </w:p>
        </w:tc>
      </w:tr>
      <w:tr>
        <w:tc>
          <w:tcPr>
            <w:tcW w:type="dxa" w:w="1734"/>
            <w:vAlign w:val="center"/>
          </w:tcPr>
          <w:p>
            <w:pPr>
              <w:spacing w:after="0" w:line="240" w:lineRule="auto"/>
              <w:ind w:firstLine="0"/>
              <w:jc w:val="left"/>
            </w:pPr>
            <w:r>
              <w:rPr>
                <w:rFonts w:ascii="Times New Roman" w:hAnsi="Times New Roman"/>
                <w:sz w:val="18"/>
              </w:rPr>
              <w:t>DORA</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500</w:t>
            </w:r>
          </w:p>
        </w:tc>
        <w:tc>
          <w:tcPr>
            <w:tcW w:type="dxa" w:w="1734"/>
            <w:vAlign w:val="center"/>
          </w:tcPr>
          <w:p>
            <w:pPr>
              <w:spacing w:after="0" w:line="240" w:lineRule="auto"/>
              <w:ind w:firstLine="0"/>
              <w:jc w:val="left"/>
            </w:pPr>
            <w:r>
              <w:rPr>
                <w:rFonts w:ascii="Times New Roman" w:hAnsi="Times New Roman"/>
                <w:sz w:val="18"/>
              </w:rPr>
              <w:t>0.2777</w:t>
            </w:r>
          </w:p>
        </w:tc>
        <w:tc>
          <w:tcPr>
            <w:tcW w:type="dxa" w:w="1734"/>
            <w:vAlign w:val="center"/>
          </w:tcPr>
          <w:p>
            <w:pPr>
              <w:spacing w:after="0" w:line="240" w:lineRule="auto"/>
              <w:ind w:firstLine="0"/>
              <w:jc w:val="left"/>
            </w:pPr>
            <w:r>
              <w:rPr>
                <w:rFonts w:ascii="Times New Roman" w:hAnsi="Times New Roman"/>
                <w:sz w:val="18"/>
              </w:rPr>
              <w:t>±0.1375</w:t>
            </w:r>
          </w:p>
        </w:tc>
      </w:tr>
      <w:tr>
        <w:tc>
          <w:tcPr>
            <w:tcW w:type="dxa" w:w="1734"/>
            <w:vAlign w:val="center"/>
          </w:tcPr>
          <w:p>
            <w:pPr>
              <w:spacing w:after="0" w:line="240" w:lineRule="auto"/>
              <w:ind w:firstLine="0"/>
              <w:jc w:val="left"/>
            </w:pPr>
            <w:r>
              <w:rPr>
                <w:rFonts w:ascii="Times New Roman" w:hAnsi="Times New Roman"/>
                <w:sz w:val="18"/>
              </w:rPr>
              <w:t>DORA</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1,000</w:t>
            </w:r>
          </w:p>
        </w:tc>
        <w:tc>
          <w:tcPr>
            <w:tcW w:type="dxa" w:w="1734"/>
            <w:vAlign w:val="center"/>
          </w:tcPr>
          <w:p>
            <w:pPr>
              <w:spacing w:after="0" w:line="240" w:lineRule="auto"/>
              <w:ind w:firstLine="0"/>
              <w:jc w:val="left"/>
            </w:pPr>
            <w:r>
              <w:rPr>
                <w:rFonts w:ascii="Times New Roman" w:hAnsi="Times New Roman"/>
                <w:sz w:val="18"/>
              </w:rPr>
              <w:t>0.2052</w:t>
            </w:r>
          </w:p>
        </w:tc>
        <w:tc>
          <w:tcPr>
            <w:tcW w:type="dxa" w:w="1734"/>
            <w:vAlign w:val="center"/>
          </w:tcPr>
          <w:p>
            <w:pPr>
              <w:spacing w:after="0" w:line="240" w:lineRule="auto"/>
              <w:ind w:firstLine="0"/>
              <w:jc w:val="left"/>
            </w:pPr>
            <w:r>
              <w:rPr>
                <w:rFonts w:ascii="Times New Roman" w:hAnsi="Times New Roman"/>
                <w:sz w:val="18"/>
              </w:rPr>
              <w:t>±0.1630</w:t>
            </w:r>
          </w:p>
        </w:tc>
      </w:tr>
      <w:tr>
        <w:tc>
          <w:tcPr>
            <w:tcW w:type="dxa" w:w="1734"/>
            <w:vAlign w:val="center"/>
          </w:tcPr>
          <w:p>
            <w:pPr>
              <w:spacing w:after="0" w:line="240" w:lineRule="auto"/>
              <w:ind w:firstLine="0"/>
              <w:jc w:val="left"/>
            </w:pPr>
            <w:r>
              <w:rPr>
                <w:rFonts w:ascii="Times New Roman" w:hAnsi="Times New Roman"/>
                <w:sz w:val="18"/>
              </w:rPr>
              <w:t>DORA</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2,000</w:t>
            </w:r>
          </w:p>
        </w:tc>
        <w:tc>
          <w:tcPr>
            <w:tcW w:type="dxa" w:w="1734"/>
            <w:vAlign w:val="center"/>
          </w:tcPr>
          <w:p>
            <w:pPr>
              <w:spacing w:after="0" w:line="240" w:lineRule="auto"/>
              <w:ind w:firstLine="0"/>
              <w:jc w:val="left"/>
            </w:pPr>
            <w:r>
              <w:rPr>
                <w:rFonts w:ascii="Times New Roman" w:hAnsi="Times New Roman"/>
                <w:sz w:val="18"/>
              </w:rPr>
              <w:t>0.3155</w:t>
            </w:r>
          </w:p>
        </w:tc>
        <w:tc>
          <w:tcPr>
            <w:tcW w:type="dxa" w:w="1734"/>
            <w:vAlign w:val="center"/>
          </w:tcPr>
          <w:p>
            <w:pPr>
              <w:spacing w:after="0" w:line="240" w:lineRule="auto"/>
              <w:ind w:firstLine="0"/>
              <w:jc w:val="left"/>
            </w:pPr>
            <w:r>
              <w:rPr>
                <w:rFonts w:ascii="Times New Roman" w:hAnsi="Times New Roman"/>
                <w:sz w:val="18"/>
              </w:rPr>
              <w:t>±0.1575</w:t>
            </w:r>
          </w:p>
        </w:tc>
      </w:tr>
      <w:tr>
        <w:tc>
          <w:tcPr>
            <w:tcW w:type="dxa" w:w="1734"/>
            <w:vAlign w:val="center"/>
          </w:tcPr>
          <w:p>
            <w:pPr>
              <w:spacing w:after="0" w:line="240" w:lineRule="auto"/>
              <w:ind w:firstLine="0"/>
              <w:jc w:val="left"/>
            </w:pPr>
            <w:r>
              <w:rPr>
                <w:rFonts w:ascii="Times New Roman" w:hAnsi="Times New Roman"/>
                <w:sz w:val="18"/>
              </w:rPr>
              <w:t>DORA</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20,000</w:t>
            </w:r>
          </w:p>
        </w:tc>
        <w:tc>
          <w:tcPr>
            <w:tcW w:type="dxa" w:w="1734"/>
            <w:vAlign w:val="center"/>
          </w:tcPr>
          <w:p>
            <w:pPr>
              <w:spacing w:after="0" w:line="240" w:lineRule="auto"/>
              <w:ind w:firstLine="0"/>
              <w:jc w:val="left"/>
            </w:pPr>
            <w:r>
              <w:rPr>
                <w:rFonts w:ascii="Times New Roman" w:hAnsi="Times New Roman"/>
                <w:sz w:val="18"/>
              </w:rPr>
              <w:t>0.6227</w:t>
            </w:r>
          </w:p>
        </w:tc>
        <w:tc>
          <w:tcPr>
            <w:tcW w:type="dxa" w:w="1734"/>
            <w:vAlign w:val="center"/>
          </w:tcPr>
          <w:p>
            <w:pPr>
              <w:spacing w:after="0" w:line="240" w:lineRule="auto"/>
              <w:ind w:firstLine="0"/>
              <w:jc w:val="left"/>
            </w:pPr>
            <w:r>
              <w:rPr>
                <w:rFonts w:ascii="Times New Roman" w:hAnsi="Times New Roman"/>
                <w:sz w:val="18"/>
              </w:rPr>
              <w:t>±0.0209</w:t>
            </w:r>
          </w:p>
        </w:tc>
      </w:tr>
      <w:tr>
        <w:tc>
          <w:tcPr>
            <w:tcW w:type="dxa" w:w="1734"/>
            <w:vAlign w:val="center"/>
          </w:tcPr>
          <w:p>
            <w:pPr>
              <w:spacing w:after="0" w:line="240" w:lineRule="auto"/>
              <w:ind w:firstLine="0"/>
              <w:jc w:val="left"/>
            </w:pPr>
            <w:r>
              <w:rPr>
                <w:rFonts w:ascii="Times New Roman" w:hAnsi="Times New Roman"/>
                <w:sz w:val="18"/>
              </w:rPr>
              <w:t>IA3</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50</w:t>
            </w:r>
          </w:p>
        </w:tc>
        <w:tc>
          <w:tcPr>
            <w:tcW w:type="dxa" w:w="1734"/>
            <w:vAlign w:val="center"/>
          </w:tcPr>
          <w:p>
            <w:pPr>
              <w:spacing w:after="0" w:line="240" w:lineRule="auto"/>
              <w:ind w:firstLine="0"/>
              <w:jc w:val="left"/>
            </w:pPr>
            <w:r>
              <w:rPr>
                <w:rFonts w:ascii="Times New Roman" w:hAnsi="Times New Roman"/>
                <w:sz w:val="18"/>
              </w:rPr>
              <w:t>0.1667</w:t>
            </w:r>
          </w:p>
        </w:tc>
        <w:tc>
          <w:tcPr>
            <w:tcW w:type="dxa" w:w="1734"/>
            <w:vAlign w:val="center"/>
          </w:tcPr>
          <w:p>
            <w:pPr>
              <w:spacing w:after="0" w:line="240" w:lineRule="auto"/>
              <w:ind w:firstLine="0"/>
              <w:jc w:val="left"/>
            </w:pPr>
            <w:r>
              <w:rPr>
                <w:rFonts w:ascii="Times New Roman" w:hAnsi="Times New Roman"/>
                <w:sz w:val="18"/>
              </w:rPr>
              <w:t>±0.0000</w:t>
            </w:r>
          </w:p>
        </w:tc>
      </w:tr>
      <w:tr>
        <w:tc>
          <w:tcPr>
            <w:tcW w:type="dxa" w:w="1734"/>
            <w:vAlign w:val="center"/>
          </w:tcPr>
          <w:p>
            <w:pPr>
              <w:spacing w:after="0" w:line="240" w:lineRule="auto"/>
              <w:ind w:firstLine="0"/>
              <w:jc w:val="left"/>
            </w:pPr>
            <w:r>
              <w:rPr>
                <w:rFonts w:ascii="Times New Roman" w:hAnsi="Times New Roman"/>
                <w:sz w:val="18"/>
              </w:rPr>
              <w:t>IA3</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100</w:t>
            </w:r>
          </w:p>
        </w:tc>
        <w:tc>
          <w:tcPr>
            <w:tcW w:type="dxa" w:w="1734"/>
            <w:vAlign w:val="center"/>
          </w:tcPr>
          <w:p>
            <w:pPr>
              <w:spacing w:after="0" w:line="240" w:lineRule="auto"/>
              <w:ind w:firstLine="0"/>
              <w:jc w:val="left"/>
            </w:pPr>
            <w:r>
              <w:rPr>
                <w:rFonts w:ascii="Times New Roman" w:hAnsi="Times New Roman"/>
                <w:sz w:val="18"/>
              </w:rPr>
              <w:t>0.2063</w:t>
            </w:r>
          </w:p>
        </w:tc>
        <w:tc>
          <w:tcPr>
            <w:tcW w:type="dxa" w:w="1734"/>
            <w:vAlign w:val="center"/>
          </w:tcPr>
          <w:p>
            <w:pPr>
              <w:spacing w:after="0" w:line="240" w:lineRule="auto"/>
              <w:ind w:firstLine="0"/>
              <w:jc w:val="left"/>
            </w:pPr>
            <w:r>
              <w:rPr>
                <w:rFonts w:ascii="Times New Roman" w:hAnsi="Times New Roman"/>
                <w:sz w:val="18"/>
              </w:rPr>
              <w:t>±0.1704</w:t>
            </w:r>
          </w:p>
        </w:tc>
      </w:tr>
      <w:tr>
        <w:tc>
          <w:tcPr>
            <w:tcW w:type="dxa" w:w="1734"/>
            <w:vAlign w:val="center"/>
          </w:tcPr>
          <w:p>
            <w:pPr>
              <w:spacing w:after="0" w:line="240" w:lineRule="auto"/>
              <w:ind w:firstLine="0"/>
              <w:jc w:val="left"/>
            </w:pPr>
            <w:r>
              <w:rPr>
                <w:rFonts w:ascii="Times New Roman" w:hAnsi="Times New Roman"/>
                <w:sz w:val="18"/>
              </w:rPr>
              <w:t>IA3</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500</w:t>
            </w:r>
          </w:p>
        </w:tc>
        <w:tc>
          <w:tcPr>
            <w:tcW w:type="dxa" w:w="1734"/>
            <w:vAlign w:val="center"/>
          </w:tcPr>
          <w:p>
            <w:pPr>
              <w:spacing w:after="0" w:line="240" w:lineRule="auto"/>
              <w:ind w:firstLine="0"/>
              <w:jc w:val="left"/>
            </w:pPr>
            <w:r>
              <w:rPr>
                <w:rFonts w:ascii="Times New Roman" w:hAnsi="Times New Roman"/>
                <w:sz w:val="18"/>
              </w:rPr>
              <w:t>0.3512</w:t>
            </w:r>
          </w:p>
        </w:tc>
        <w:tc>
          <w:tcPr>
            <w:tcW w:type="dxa" w:w="1734"/>
            <w:vAlign w:val="center"/>
          </w:tcPr>
          <w:p>
            <w:pPr>
              <w:spacing w:after="0" w:line="240" w:lineRule="auto"/>
              <w:ind w:firstLine="0"/>
              <w:jc w:val="left"/>
            </w:pPr>
            <w:r>
              <w:rPr>
                <w:rFonts w:ascii="Times New Roman" w:hAnsi="Times New Roman"/>
                <w:sz w:val="18"/>
              </w:rPr>
              <w:t>±0.1063</w:t>
            </w:r>
          </w:p>
        </w:tc>
      </w:tr>
      <w:tr>
        <w:tc>
          <w:tcPr>
            <w:tcW w:type="dxa" w:w="1734"/>
            <w:vAlign w:val="center"/>
          </w:tcPr>
          <w:p>
            <w:pPr>
              <w:spacing w:after="0" w:line="240" w:lineRule="auto"/>
              <w:ind w:firstLine="0"/>
              <w:jc w:val="left"/>
            </w:pPr>
            <w:r>
              <w:rPr>
                <w:rFonts w:ascii="Times New Roman" w:hAnsi="Times New Roman"/>
                <w:sz w:val="18"/>
              </w:rPr>
              <w:t>IA3</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1,000</w:t>
            </w:r>
          </w:p>
        </w:tc>
        <w:tc>
          <w:tcPr>
            <w:tcW w:type="dxa" w:w="1734"/>
            <w:vAlign w:val="center"/>
          </w:tcPr>
          <w:p>
            <w:pPr>
              <w:spacing w:after="0" w:line="240" w:lineRule="auto"/>
              <w:ind w:firstLine="0"/>
              <w:jc w:val="left"/>
            </w:pPr>
            <w:r>
              <w:rPr>
                <w:rFonts w:ascii="Times New Roman" w:hAnsi="Times New Roman"/>
                <w:sz w:val="18"/>
              </w:rPr>
              <w:t>0.2678</w:t>
            </w:r>
          </w:p>
        </w:tc>
        <w:tc>
          <w:tcPr>
            <w:tcW w:type="dxa" w:w="1734"/>
            <w:vAlign w:val="center"/>
          </w:tcPr>
          <w:p>
            <w:pPr>
              <w:spacing w:after="0" w:line="240" w:lineRule="auto"/>
              <w:ind w:firstLine="0"/>
              <w:jc w:val="left"/>
            </w:pPr>
            <w:r>
              <w:rPr>
                <w:rFonts w:ascii="Times New Roman" w:hAnsi="Times New Roman"/>
                <w:sz w:val="18"/>
              </w:rPr>
              <w:t>±0.2236</w:t>
            </w:r>
          </w:p>
        </w:tc>
      </w:tr>
      <w:tr>
        <w:tc>
          <w:tcPr>
            <w:tcW w:type="dxa" w:w="1734"/>
            <w:vAlign w:val="center"/>
          </w:tcPr>
          <w:p>
            <w:pPr>
              <w:spacing w:after="0" w:line="240" w:lineRule="auto"/>
              <w:ind w:firstLine="0"/>
              <w:jc w:val="left"/>
            </w:pPr>
            <w:r>
              <w:rPr>
                <w:rFonts w:ascii="Times New Roman" w:hAnsi="Times New Roman"/>
                <w:sz w:val="18"/>
              </w:rPr>
              <w:t>IA3</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2,000</w:t>
            </w:r>
          </w:p>
        </w:tc>
        <w:tc>
          <w:tcPr>
            <w:tcW w:type="dxa" w:w="1734"/>
            <w:vAlign w:val="center"/>
          </w:tcPr>
          <w:p>
            <w:pPr>
              <w:spacing w:after="0" w:line="240" w:lineRule="auto"/>
              <w:ind w:firstLine="0"/>
              <w:jc w:val="left"/>
            </w:pPr>
            <w:r>
              <w:rPr>
                <w:rFonts w:ascii="Times New Roman" w:hAnsi="Times New Roman"/>
                <w:sz w:val="18"/>
              </w:rPr>
              <w:t>0.3949</w:t>
            </w:r>
          </w:p>
        </w:tc>
        <w:tc>
          <w:tcPr>
            <w:tcW w:type="dxa" w:w="1734"/>
            <w:vAlign w:val="center"/>
          </w:tcPr>
          <w:p>
            <w:pPr>
              <w:spacing w:after="0" w:line="240" w:lineRule="auto"/>
              <w:ind w:firstLine="0"/>
              <w:jc w:val="left"/>
            </w:pPr>
            <w:r>
              <w:rPr>
                <w:rFonts w:ascii="Times New Roman" w:hAnsi="Times New Roman"/>
                <w:sz w:val="18"/>
              </w:rPr>
              <w:t>±0.1534</w:t>
            </w:r>
          </w:p>
        </w:tc>
      </w:tr>
      <w:tr>
        <w:tc>
          <w:tcPr>
            <w:tcW w:type="dxa" w:w="1734"/>
            <w:vAlign w:val="center"/>
          </w:tcPr>
          <w:p>
            <w:pPr>
              <w:spacing w:after="0" w:line="240" w:lineRule="auto"/>
              <w:ind w:firstLine="0"/>
              <w:jc w:val="left"/>
            </w:pPr>
            <w:r>
              <w:rPr>
                <w:rFonts w:ascii="Times New Roman" w:hAnsi="Times New Roman"/>
                <w:sz w:val="18"/>
              </w:rPr>
              <w:t>IA3</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20,000</w:t>
            </w:r>
          </w:p>
        </w:tc>
        <w:tc>
          <w:tcPr>
            <w:tcW w:type="dxa" w:w="1734"/>
            <w:vAlign w:val="center"/>
          </w:tcPr>
          <w:p>
            <w:pPr>
              <w:spacing w:after="0" w:line="240" w:lineRule="auto"/>
              <w:ind w:firstLine="0"/>
              <w:jc w:val="left"/>
            </w:pPr>
            <w:r>
              <w:rPr>
                <w:rFonts w:ascii="Times New Roman" w:hAnsi="Times New Roman"/>
                <w:sz w:val="18"/>
              </w:rPr>
              <w:t>0.6165</w:t>
            </w:r>
          </w:p>
        </w:tc>
        <w:tc>
          <w:tcPr>
            <w:tcW w:type="dxa" w:w="1734"/>
            <w:vAlign w:val="center"/>
          </w:tcPr>
          <w:p>
            <w:pPr>
              <w:spacing w:after="0" w:line="240" w:lineRule="auto"/>
              <w:ind w:firstLine="0"/>
              <w:jc w:val="left"/>
            </w:pPr>
            <w:r>
              <w:rPr>
                <w:rFonts w:ascii="Times New Roman" w:hAnsi="Times New Roman"/>
                <w:sz w:val="18"/>
              </w:rPr>
              <w:t>±0.0266</w:t>
            </w:r>
          </w:p>
        </w:tc>
      </w:tr>
      <w:tr>
        <w:tc>
          <w:tcPr>
            <w:tcW w:type="dxa" w:w="1734"/>
            <w:vAlign w:val="center"/>
          </w:tcPr>
          <w:p>
            <w:pPr>
              <w:spacing w:after="0" w:line="240" w:lineRule="auto"/>
              <w:ind w:firstLine="0"/>
              <w:jc w:val="left"/>
            </w:pPr>
            <w:r>
              <w:rPr>
                <w:rFonts w:ascii="Times New Roman" w:hAnsi="Times New Roman"/>
                <w:sz w:val="18"/>
              </w:rPr>
              <w:t>LORA</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50</w:t>
            </w:r>
          </w:p>
        </w:tc>
        <w:tc>
          <w:tcPr>
            <w:tcW w:type="dxa" w:w="1734"/>
            <w:vAlign w:val="center"/>
          </w:tcPr>
          <w:p>
            <w:pPr>
              <w:spacing w:after="0" w:line="240" w:lineRule="auto"/>
              <w:ind w:firstLine="0"/>
              <w:jc w:val="left"/>
            </w:pPr>
            <w:r>
              <w:rPr>
                <w:rFonts w:ascii="Times New Roman" w:hAnsi="Times New Roman"/>
                <w:sz w:val="18"/>
              </w:rPr>
              <w:t>0.2041</w:t>
            </w:r>
          </w:p>
        </w:tc>
        <w:tc>
          <w:tcPr>
            <w:tcW w:type="dxa" w:w="1734"/>
            <w:vAlign w:val="center"/>
          </w:tcPr>
          <w:p>
            <w:pPr>
              <w:spacing w:after="0" w:line="240" w:lineRule="auto"/>
              <w:ind w:firstLine="0"/>
              <w:jc w:val="left"/>
            </w:pPr>
            <w:r>
              <w:rPr>
                <w:rFonts w:ascii="Times New Roman" w:hAnsi="Times New Roman"/>
                <w:sz w:val="18"/>
              </w:rPr>
              <w:t>±0.0632</w:t>
            </w:r>
          </w:p>
        </w:tc>
      </w:tr>
      <w:tr>
        <w:tc>
          <w:tcPr>
            <w:tcW w:type="dxa" w:w="1734"/>
            <w:vAlign w:val="center"/>
          </w:tcPr>
          <w:p>
            <w:pPr>
              <w:spacing w:after="0" w:line="240" w:lineRule="auto"/>
              <w:ind w:firstLine="0"/>
              <w:jc w:val="left"/>
            </w:pPr>
            <w:r>
              <w:rPr>
                <w:rFonts w:ascii="Times New Roman" w:hAnsi="Times New Roman"/>
                <w:sz w:val="18"/>
              </w:rPr>
              <w:t>LORA</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100</w:t>
            </w:r>
          </w:p>
        </w:tc>
        <w:tc>
          <w:tcPr>
            <w:tcW w:type="dxa" w:w="1734"/>
            <w:vAlign w:val="center"/>
          </w:tcPr>
          <w:p>
            <w:pPr>
              <w:spacing w:after="0" w:line="240" w:lineRule="auto"/>
              <w:ind w:firstLine="0"/>
              <w:jc w:val="left"/>
            </w:pPr>
            <w:r>
              <w:rPr>
                <w:rFonts w:ascii="Times New Roman" w:hAnsi="Times New Roman"/>
                <w:sz w:val="18"/>
              </w:rPr>
              <w:t>0.2038</w:t>
            </w:r>
          </w:p>
        </w:tc>
        <w:tc>
          <w:tcPr>
            <w:tcW w:type="dxa" w:w="1734"/>
            <w:vAlign w:val="center"/>
          </w:tcPr>
          <w:p>
            <w:pPr>
              <w:spacing w:after="0" w:line="240" w:lineRule="auto"/>
              <w:ind w:firstLine="0"/>
              <w:jc w:val="left"/>
            </w:pPr>
            <w:r>
              <w:rPr>
                <w:rFonts w:ascii="Times New Roman" w:hAnsi="Times New Roman"/>
                <w:sz w:val="18"/>
              </w:rPr>
              <w:t>±0.1598</w:t>
            </w:r>
          </w:p>
        </w:tc>
      </w:tr>
      <w:tr>
        <w:tc>
          <w:tcPr>
            <w:tcW w:type="dxa" w:w="1734"/>
            <w:vAlign w:val="center"/>
          </w:tcPr>
          <w:p>
            <w:pPr>
              <w:spacing w:after="0" w:line="240" w:lineRule="auto"/>
              <w:ind w:firstLine="0"/>
              <w:jc w:val="left"/>
            </w:pPr>
            <w:r>
              <w:rPr>
                <w:rFonts w:ascii="Times New Roman" w:hAnsi="Times New Roman"/>
                <w:sz w:val="18"/>
              </w:rPr>
              <w:t>LORA</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500</w:t>
            </w:r>
          </w:p>
        </w:tc>
        <w:tc>
          <w:tcPr>
            <w:tcW w:type="dxa" w:w="1734"/>
            <w:vAlign w:val="center"/>
          </w:tcPr>
          <w:p>
            <w:pPr>
              <w:spacing w:after="0" w:line="240" w:lineRule="auto"/>
              <w:ind w:firstLine="0"/>
              <w:jc w:val="left"/>
            </w:pPr>
            <w:r>
              <w:rPr>
                <w:rFonts w:ascii="Times New Roman" w:hAnsi="Times New Roman"/>
                <w:sz w:val="18"/>
              </w:rPr>
              <w:t>0.2872</w:t>
            </w:r>
          </w:p>
        </w:tc>
        <w:tc>
          <w:tcPr>
            <w:tcW w:type="dxa" w:w="1734"/>
            <w:vAlign w:val="center"/>
          </w:tcPr>
          <w:p>
            <w:pPr>
              <w:spacing w:after="0" w:line="240" w:lineRule="auto"/>
              <w:ind w:firstLine="0"/>
              <w:jc w:val="left"/>
            </w:pPr>
            <w:r>
              <w:rPr>
                <w:rFonts w:ascii="Times New Roman" w:hAnsi="Times New Roman"/>
                <w:sz w:val="18"/>
              </w:rPr>
              <w:t>±0.1593</w:t>
            </w:r>
          </w:p>
        </w:tc>
      </w:tr>
      <w:tr>
        <w:tc>
          <w:tcPr>
            <w:tcW w:type="dxa" w:w="1734"/>
            <w:vAlign w:val="center"/>
          </w:tcPr>
          <w:p>
            <w:pPr>
              <w:spacing w:after="0" w:line="240" w:lineRule="auto"/>
              <w:ind w:firstLine="0"/>
              <w:jc w:val="left"/>
            </w:pPr>
            <w:r>
              <w:rPr>
                <w:rFonts w:ascii="Times New Roman" w:hAnsi="Times New Roman"/>
                <w:sz w:val="18"/>
              </w:rPr>
              <w:t>LORA</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1,000</w:t>
            </w:r>
          </w:p>
        </w:tc>
        <w:tc>
          <w:tcPr>
            <w:tcW w:type="dxa" w:w="1734"/>
            <w:vAlign w:val="center"/>
          </w:tcPr>
          <w:p>
            <w:pPr>
              <w:spacing w:after="0" w:line="240" w:lineRule="auto"/>
              <w:ind w:firstLine="0"/>
              <w:jc w:val="left"/>
            </w:pPr>
            <w:r>
              <w:rPr>
                <w:rFonts w:ascii="Times New Roman" w:hAnsi="Times New Roman"/>
                <w:sz w:val="18"/>
              </w:rPr>
              <w:t>0.2039</w:t>
            </w:r>
          </w:p>
        </w:tc>
        <w:tc>
          <w:tcPr>
            <w:tcW w:type="dxa" w:w="1734"/>
            <w:vAlign w:val="center"/>
          </w:tcPr>
          <w:p>
            <w:pPr>
              <w:spacing w:after="0" w:line="240" w:lineRule="auto"/>
              <w:ind w:firstLine="0"/>
              <w:jc w:val="left"/>
            </w:pPr>
            <w:r>
              <w:rPr>
                <w:rFonts w:ascii="Times New Roman" w:hAnsi="Times New Roman"/>
                <w:sz w:val="18"/>
              </w:rPr>
              <w:t>±0.1558</w:t>
            </w:r>
          </w:p>
        </w:tc>
      </w:tr>
      <w:tr>
        <w:tc>
          <w:tcPr>
            <w:tcW w:type="dxa" w:w="1734"/>
            <w:vAlign w:val="center"/>
          </w:tcPr>
          <w:p>
            <w:pPr>
              <w:spacing w:after="0" w:line="240" w:lineRule="auto"/>
              <w:ind w:firstLine="0"/>
              <w:jc w:val="left"/>
            </w:pPr>
            <w:r>
              <w:rPr>
                <w:rFonts w:ascii="Times New Roman" w:hAnsi="Times New Roman"/>
                <w:sz w:val="18"/>
              </w:rPr>
              <w:t>LORA</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2,000</w:t>
            </w:r>
          </w:p>
        </w:tc>
        <w:tc>
          <w:tcPr>
            <w:tcW w:type="dxa" w:w="1734"/>
            <w:vAlign w:val="center"/>
          </w:tcPr>
          <w:p>
            <w:pPr>
              <w:spacing w:after="0" w:line="240" w:lineRule="auto"/>
              <w:ind w:firstLine="0"/>
              <w:jc w:val="left"/>
            </w:pPr>
            <w:r>
              <w:rPr>
                <w:rFonts w:ascii="Times New Roman" w:hAnsi="Times New Roman"/>
                <w:sz w:val="18"/>
              </w:rPr>
              <w:t>0.2404</w:t>
            </w:r>
          </w:p>
        </w:tc>
        <w:tc>
          <w:tcPr>
            <w:tcW w:type="dxa" w:w="1734"/>
            <w:vAlign w:val="center"/>
          </w:tcPr>
          <w:p>
            <w:pPr>
              <w:spacing w:after="0" w:line="240" w:lineRule="auto"/>
              <w:ind w:firstLine="0"/>
              <w:jc w:val="left"/>
            </w:pPr>
            <w:r>
              <w:rPr>
                <w:rFonts w:ascii="Times New Roman" w:hAnsi="Times New Roman"/>
                <w:sz w:val="18"/>
              </w:rPr>
              <w:t>±0.2162</w:t>
            </w:r>
          </w:p>
        </w:tc>
      </w:tr>
      <w:tr>
        <w:tc>
          <w:tcPr>
            <w:tcW w:type="dxa" w:w="1734"/>
            <w:vAlign w:val="center"/>
          </w:tcPr>
          <w:p>
            <w:pPr>
              <w:spacing w:after="0" w:line="240" w:lineRule="auto"/>
              <w:ind w:firstLine="0"/>
              <w:jc w:val="left"/>
            </w:pPr>
            <w:r>
              <w:rPr>
                <w:rFonts w:ascii="Times New Roman" w:hAnsi="Times New Roman"/>
                <w:sz w:val="18"/>
              </w:rPr>
              <w:t>LORA</w:t>
            </w:r>
          </w:p>
        </w:tc>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20,000</w:t>
            </w:r>
          </w:p>
        </w:tc>
        <w:tc>
          <w:tcPr>
            <w:tcW w:type="dxa" w:w="1734"/>
            <w:vAlign w:val="center"/>
          </w:tcPr>
          <w:p>
            <w:pPr>
              <w:spacing w:after="0" w:line="240" w:lineRule="auto"/>
              <w:ind w:firstLine="0"/>
              <w:jc w:val="left"/>
            </w:pPr>
            <w:r>
              <w:rPr>
                <w:rFonts w:ascii="Times New Roman" w:hAnsi="Times New Roman"/>
                <w:sz w:val="18"/>
              </w:rPr>
              <w:t>0.6262</w:t>
            </w:r>
          </w:p>
        </w:tc>
        <w:tc>
          <w:tcPr>
            <w:tcW w:type="dxa" w:w="1734"/>
            <w:vAlign w:val="center"/>
          </w:tcPr>
          <w:p>
            <w:pPr>
              <w:spacing w:after="0" w:line="240" w:lineRule="auto"/>
              <w:ind w:firstLine="0"/>
              <w:jc w:val="left"/>
            </w:pPr>
            <w:r>
              <w:rPr>
                <w:rFonts w:ascii="Times New Roman" w:hAnsi="Times New Roman"/>
                <w:sz w:val="18"/>
              </w:rPr>
              <w:t>±0.0296</w:t>
            </w:r>
          </w:p>
        </w:tc>
      </w:tr>
    </w:tbl>
    <w:p>
      <w:pPr>
        <w:spacing w:after="0"/>
      </w:pPr>
    </w:p>
    <w:p>
      <w:pPr>
        <w:spacing w:before="120" w:after="60"/>
        <w:ind w:firstLine="0"/>
        <w:jc w:val="left"/>
      </w:pPr>
      <w:r>
        <w:rPr>
          <w:rFonts w:ascii="Times New Roman" w:hAnsi="Times New Roman"/>
          <w:b/>
          <w:sz w:val="21"/>
        </w:rPr>
        <w:t>Table 2. Highest mean macro-F1 method in the primary validation sweep.</w:t>
      </w:r>
    </w:p>
    <w:tbl>
      <w:tblPr>
        <w:tblStyle w:val="TableGrid"/>
        <w:tblW w:type="auto" w:w="0"/>
        <w:jc w:val="center"/>
        <w:tblLook w:firstColumn="1" w:firstRow="1" w:lastColumn="0" w:lastRow="0" w:noHBand="0" w:noVBand="1" w:val="04A0"/>
      </w:tblPr>
      <w:tblGrid>
        <w:gridCol w:w="2890"/>
        <w:gridCol w:w="2890"/>
        <w:gridCol w:w="2890"/>
      </w:tblGrid>
      <w:tr>
        <w:trPr>
          <w:tblHeader w:val="true"/>
        </w:trPr>
        <w:tc>
          <w:tcPr>
            <w:tcW w:type="dxa" w:w="2890"/>
            <w:vAlign w:val="center"/>
            <w:shd w:fill="E7E6E6"/>
          </w:tcPr>
          <w:p>
            <w:pPr>
              <w:spacing w:after="0" w:line="240" w:lineRule="auto"/>
              <w:ind w:firstLine="0"/>
              <w:jc w:val="center"/>
            </w:pPr>
            <w:r>
              <w:rPr>
                <w:rFonts w:ascii="Times New Roman" w:hAnsi="Times New Roman"/>
                <w:b/>
                <w:color w:val="000000"/>
                <w:sz w:val="20"/>
              </w:rPr>
              <w:t>Budget</w:t>
            </w:r>
          </w:p>
        </w:tc>
        <w:tc>
          <w:tcPr>
            <w:tcW w:type="dxa" w:w="2890"/>
            <w:vAlign w:val="center"/>
            <w:shd w:fill="E7E6E6"/>
          </w:tcPr>
          <w:p>
            <w:pPr>
              <w:spacing w:after="0" w:line="240" w:lineRule="auto"/>
              <w:ind w:firstLine="0"/>
              <w:jc w:val="center"/>
            </w:pPr>
            <w:r>
              <w:rPr>
                <w:rFonts w:ascii="Times New Roman" w:hAnsi="Times New Roman"/>
                <w:b/>
                <w:color w:val="000000"/>
                <w:sz w:val="20"/>
              </w:rPr>
              <w:t>Hindi winner</w:t>
            </w:r>
          </w:p>
        </w:tc>
        <w:tc>
          <w:tcPr>
            <w:tcW w:type="dxa" w:w="2890"/>
            <w:vAlign w:val="center"/>
            <w:shd w:fill="E7E6E6"/>
          </w:tcPr>
          <w:p>
            <w:pPr>
              <w:spacing w:after="0" w:line="240" w:lineRule="auto"/>
              <w:ind w:firstLine="0"/>
              <w:jc w:val="center"/>
            </w:pPr>
            <w:r>
              <w:rPr>
                <w:rFonts w:ascii="Times New Roman" w:hAnsi="Times New Roman"/>
                <w:b/>
                <w:color w:val="000000"/>
                <w:sz w:val="20"/>
              </w:rPr>
              <w:t>Telugu winner</w:t>
            </w:r>
          </w:p>
        </w:tc>
      </w:tr>
      <w:tr>
        <w:tc>
          <w:tcPr>
            <w:tcW w:type="dxa" w:w="2890"/>
            <w:vAlign w:val="center"/>
          </w:tcPr>
          <w:p>
            <w:pPr>
              <w:spacing w:after="0" w:line="240" w:lineRule="auto"/>
              <w:ind w:firstLine="0"/>
              <w:jc w:val="left"/>
            </w:pPr>
            <w:r>
              <w:rPr>
                <w:rFonts w:ascii="Times New Roman" w:hAnsi="Times New Roman"/>
                <w:sz w:val="18"/>
              </w:rPr>
              <w:t>50</w:t>
            </w:r>
          </w:p>
        </w:tc>
        <w:tc>
          <w:tcPr>
            <w:tcW w:type="dxa" w:w="2890"/>
            <w:vAlign w:val="center"/>
          </w:tcPr>
          <w:p>
            <w:pPr>
              <w:spacing w:after="0" w:line="240" w:lineRule="auto"/>
              <w:ind w:firstLine="0"/>
              <w:jc w:val="left"/>
            </w:pPr>
            <w:r>
              <w:rPr>
                <w:rFonts w:ascii="Times New Roman" w:hAnsi="Times New Roman"/>
                <w:sz w:val="18"/>
              </w:rPr>
              <w:t>DORA</w:t>
            </w:r>
          </w:p>
        </w:tc>
        <w:tc>
          <w:tcPr>
            <w:tcW w:type="dxa" w:w="2890"/>
            <w:vAlign w:val="center"/>
          </w:tcPr>
          <w:p>
            <w:pPr>
              <w:spacing w:after="0" w:line="240" w:lineRule="auto"/>
              <w:ind w:firstLine="0"/>
              <w:jc w:val="left"/>
            </w:pPr>
            <w:r>
              <w:rPr>
                <w:rFonts w:ascii="Times New Roman" w:hAnsi="Times New Roman"/>
                <w:sz w:val="18"/>
              </w:rPr>
              <w:t>DORA</w:t>
            </w:r>
          </w:p>
        </w:tc>
      </w:tr>
      <w:tr>
        <w:tc>
          <w:tcPr>
            <w:tcW w:type="dxa" w:w="2890"/>
            <w:vAlign w:val="center"/>
          </w:tcPr>
          <w:p>
            <w:pPr>
              <w:spacing w:after="0" w:line="240" w:lineRule="auto"/>
              <w:ind w:firstLine="0"/>
              <w:jc w:val="left"/>
            </w:pPr>
            <w:r>
              <w:rPr>
                <w:rFonts w:ascii="Times New Roman" w:hAnsi="Times New Roman"/>
                <w:sz w:val="18"/>
              </w:rPr>
              <w:t>100</w:t>
            </w:r>
          </w:p>
        </w:tc>
        <w:tc>
          <w:tcPr>
            <w:tcW w:type="dxa" w:w="2890"/>
            <w:vAlign w:val="center"/>
          </w:tcPr>
          <w:p>
            <w:pPr>
              <w:spacing w:after="0" w:line="240" w:lineRule="auto"/>
              <w:ind w:firstLine="0"/>
              <w:jc w:val="left"/>
            </w:pPr>
            <w:r>
              <w:rPr>
                <w:rFonts w:ascii="Times New Roman" w:hAnsi="Times New Roman"/>
                <w:sz w:val="18"/>
              </w:rPr>
              <w:t>DORA</w:t>
            </w:r>
          </w:p>
        </w:tc>
        <w:tc>
          <w:tcPr>
            <w:tcW w:type="dxa" w:w="2890"/>
            <w:vAlign w:val="center"/>
          </w:tcPr>
          <w:p>
            <w:pPr>
              <w:spacing w:after="0" w:line="240" w:lineRule="auto"/>
              <w:ind w:firstLine="0"/>
              <w:jc w:val="left"/>
            </w:pPr>
            <w:r>
              <w:rPr>
                <w:rFonts w:ascii="Times New Roman" w:hAnsi="Times New Roman"/>
                <w:sz w:val="18"/>
              </w:rPr>
              <w:t>IA3</w:t>
            </w:r>
          </w:p>
        </w:tc>
      </w:tr>
      <w:tr>
        <w:tc>
          <w:tcPr>
            <w:tcW w:type="dxa" w:w="2890"/>
            <w:vAlign w:val="center"/>
          </w:tcPr>
          <w:p>
            <w:pPr>
              <w:spacing w:after="0" w:line="240" w:lineRule="auto"/>
              <w:ind w:firstLine="0"/>
              <w:jc w:val="left"/>
            </w:pPr>
            <w:r>
              <w:rPr>
                <w:rFonts w:ascii="Times New Roman" w:hAnsi="Times New Roman"/>
                <w:sz w:val="18"/>
              </w:rPr>
              <w:t>500</w:t>
            </w:r>
          </w:p>
        </w:tc>
        <w:tc>
          <w:tcPr>
            <w:tcW w:type="dxa" w:w="2890"/>
            <w:vAlign w:val="center"/>
          </w:tcPr>
          <w:p>
            <w:pPr>
              <w:spacing w:after="0" w:line="240" w:lineRule="auto"/>
              <w:ind w:firstLine="0"/>
              <w:jc w:val="left"/>
            </w:pPr>
            <w:r>
              <w:rPr>
                <w:rFonts w:ascii="Times New Roman" w:hAnsi="Times New Roman"/>
                <w:sz w:val="18"/>
              </w:rPr>
              <w:t>IA3</w:t>
            </w:r>
          </w:p>
        </w:tc>
        <w:tc>
          <w:tcPr>
            <w:tcW w:type="dxa" w:w="2890"/>
            <w:vAlign w:val="center"/>
          </w:tcPr>
          <w:p>
            <w:pPr>
              <w:spacing w:after="0" w:line="240" w:lineRule="auto"/>
              <w:ind w:firstLine="0"/>
              <w:jc w:val="left"/>
            </w:pPr>
            <w:r>
              <w:rPr>
                <w:rFonts w:ascii="Times New Roman" w:hAnsi="Times New Roman"/>
                <w:sz w:val="18"/>
              </w:rPr>
              <w:t>IA3</w:t>
            </w:r>
          </w:p>
        </w:tc>
      </w:tr>
      <w:tr>
        <w:tc>
          <w:tcPr>
            <w:tcW w:type="dxa" w:w="2890"/>
            <w:vAlign w:val="center"/>
          </w:tcPr>
          <w:p>
            <w:pPr>
              <w:spacing w:after="0" w:line="240" w:lineRule="auto"/>
              <w:ind w:firstLine="0"/>
              <w:jc w:val="left"/>
            </w:pPr>
            <w:r>
              <w:rPr>
                <w:rFonts w:ascii="Times New Roman" w:hAnsi="Times New Roman"/>
                <w:sz w:val="18"/>
              </w:rPr>
              <w:t>1,000</w:t>
            </w:r>
          </w:p>
        </w:tc>
        <w:tc>
          <w:tcPr>
            <w:tcW w:type="dxa" w:w="2890"/>
            <w:vAlign w:val="center"/>
          </w:tcPr>
          <w:p>
            <w:pPr>
              <w:spacing w:after="0" w:line="240" w:lineRule="auto"/>
              <w:ind w:firstLine="0"/>
              <w:jc w:val="left"/>
            </w:pPr>
            <w:r>
              <w:rPr>
                <w:rFonts w:ascii="Times New Roman" w:hAnsi="Times New Roman"/>
                <w:sz w:val="18"/>
              </w:rPr>
              <w:t>IA3</w:t>
            </w:r>
          </w:p>
        </w:tc>
        <w:tc>
          <w:tcPr>
            <w:tcW w:type="dxa" w:w="2890"/>
            <w:vAlign w:val="center"/>
          </w:tcPr>
          <w:p>
            <w:pPr>
              <w:spacing w:after="0" w:line="240" w:lineRule="auto"/>
              <w:ind w:firstLine="0"/>
              <w:jc w:val="left"/>
            </w:pPr>
            <w:r>
              <w:rPr>
                <w:rFonts w:ascii="Times New Roman" w:hAnsi="Times New Roman"/>
                <w:sz w:val="18"/>
              </w:rPr>
              <w:t>IA3</w:t>
            </w:r>
          </w:p>
        </w:tc>
      </w:tr>
      <w:tr>
        <w:tc>
          <w:tcPr>
            <w:tcW w:type="dxa" w:w="2890"/>
            <w:vAlign w:val="center"/>
          </w:tcPr>
          <w:p>
            <w:pPr>
              <w:spacing w:after="0" w:line="240" w:lineRule="auto"/>
              <w:ind w:firstLine="0"/>
              <w:jc w:val="left"/>
            </w:pPr>
            <w:r>
              <w:rPr>
                <w:rFonts w:ascii="Times New Roman" w:hAnsi="Times New Roman"/>
                <w:sz w:val="18"/>
              </w:rPr>
              <w:t>2,000</w:t>
            </w:r>
          </w:p>
        </w:tc>
        <w:tc>
          <w:tcPr>
            <w:tcW w:type="dxa" w:w="2890"/>
            <w:vAlign w:val="center"/>
          </w:tcPr>
          <w:p>
            <w:pPr>
              <w:spacing w:after="0" w:line="240" w:lineRule="auto"/>
              <w:ind w:firstLine="0"/>
              <w:jc w:val="left"/>
            </w:pPr>
            <w:r>
              <w:rPr>
                <w:rFonts w:ascii="Times New Roman" w:hAnsi="Times New Roman"/>
                <w:sz w:val="18"/>
              </w:rPr>
              <w:t>IA3</w:t>
            </w:r>
          </w:p>
        </w:tc>
        <w:tc>
          <w:tcPr>
            <w:tcW w:type="dxa" w:w="2890"/>
            <w:vAlign w:val="center"/>
          </w:tcPr>
          <w:p>
            <w:pPr>
              <w:spacing w:after="0" w:line="240" w:lineRule="auto"/>
              <w:ind w:firstLine="0"/>
              <w:jc w:val="left"/>
            </w:pPr>
            <w:r>
              <w:rPr>
                <w:rFonts w:ascii="Times New Roman" w:hAnsi="Times New Roman"/>
                <w:sz w:val="18"/>
              </w:rPr>
              <w:t>IA3</w:t>
            </w:r>
          </w:p>
        </w:tc>
      </w:tr>
      <w:tr>
        <w:tc>
          <w:tcPr>
            <w:tcW w:type="dxa" w:w="2890"/>
            <w:vAlign w:val="center"/>
          </w:tcPr>
          <w:p>
            <w:pPr>
              <w:spacing w:after="0" w:line="240" w:lineRule="auto"/>
              <w:ind w:firstLine="0"/>
              <w:jc w:val="left"/>
            </w:pPr>
            <w:r>
              <w:rPr>
                <w:rFonts w:ascii="Times New Roman" w:hAnsi="Times New Roman"/>
                <w:sz w:val="18"/>
              </w:rPr>
              <w:t>20,000</w:t>
            </w:r>
          </w:p>
        </w:tc>
        <w:tc>
          <w:tcPr>
            <w:tcW w:type="dxa" w:w="2890"/>
            <w:vAlign w:val="center"/>
          </w:tcPr>
          <w:p>
            <w:pPr>
              <w:spacing w:after="0" w:line="240" w:lineRule="auto"/>
              <w:ind w:firstLine="0"/>
              <w:jc w:val="left"/>
            </w:pPr>
            <w:r>
              <w:rPr>
                <w:rFonts w:ascii="Times New Roman" w:hAnsi="Times New Roman"/>
                <w:sz w:val="18"/>
              </w:rPr>
              <w:t>IA3</w:t>
            </w:r>
          </w:p>
        </w:tc>
        <w:tc>
          <w:tcPr>
            <w:tcW w:type="dxa" w:w="2890"/>
            <w:vAlign w:val="center"/>
          </w:tcPr>
          <w:p>
            <w:pPr>
              <w:spacing w:after="0" w:line="240" w:lineRule="auto"/>
              <w:ind w:firstLine="0"/>
              <w:jc w:val="left"/>
            </w:pPr>
            <w:r>
              <w:rPr>
                <w:rFonts w:ascii="Times New Roman" w:hAnsi="Times New Roman"/>
                <w:sz w:val="18"/>
              </w:rPr>
              <w:t>LORA</w:t>
            </w:r>
          </w:p>
        </w:tc>
      </w:tr>
    </w:tbl>
    <w:p>
      <w:pPr>
        <w:spacing w:after="0"/>
      </w:pPr>
    </w:p>
    <w:p>
      <w:pPr>
        <w:jc w:val="center"/>
      </w:pPr>
      <w:r>
        <w:drawing>
          <wp:inline xmlns:a="http://schemas.openxmlformats.org/drawingml/2006/main" xmlns:pic="http://schemas.openxmlformats.org/drawingml/2006/picture">
            <wp:extent cx="5715000" cy="2327115"/>
            <wp:docPr id="1" name="Picture 1"/>
            <wp:cNvGraphicFramePr>
              <a:graphicFrameLocks noChangeAspect="1"/>
            </wp:cNvGraphicFramePr>
            <a:graphic>
              <a:graphicData uri="http://schemas.openxmlformats.org/drawingml/2006/picture">
                <pic:pic>
                  <pic:nvPicPr>
                    <pic:cNvPr id="0" name="final_learning_curves.png"/>
                    <pic:cNvPicPr/>
                  </pic:nvPicPr>
                  <pic:blipFill>
                    <a:blip r:embed="rId10"/>
                    <a:stretch>
                      <a:fillRect/>
                    </a:stretch>
                  </pic:blipFill>
                  <pic:spPr>
                    <a:xfrm>
                      <a:off x="0" y="0"/>
                      <a:ext cx="5715000" cy="2327115"/>
                    </a:xfrm>
                    <a:prstGeom prst="rect"/>
                  </pic:spPr>
                </pic:pic>
              </a:graphicData>
            </a:graphic>
          </wp:inline>
        </w:drawing>
      </w:r>
    </w:p>
    <w:p>
      <w:pPr>
        <w:spacing w:after="120"/>
        <w:ind w:firstLine="0"/>
        <w:jc w:val="center"/>
      </w:pPr>
      <w:r>
        <w:rPr>
          <w:rFonts w:ascii="Times New Roman" w:hAnsi="Times New Roman"/>
          <w:sz w:val="21"/>
        </w:rPr>
        <w:t>Figure 1. Validation learning curves from the corrected primary analysis.</w:t>
      </w:r>
    </w:p>
    <w:p>
      <w:pPr>
        <w:spacing w:line="360" w:lineRule="auto" w:after="120"/>
        <w:ind w:firstLine="504"/>
        <w:jc w:val="both"/>
      </w:pPr>
      <w:r>
        <w:rPr>
          <w:rFonts w:ascii="Times New Roman" w:hAnsi="Times New Roman"/>
          <w:sz w:val="24"/>
        </w:rPr>
        <w:t>IA³ is the highest-mean method at 500, 1,000, and 2,000 examples in both languages. At 50 examples, DoRA has the highest mean in both languages; at 100 examples, DoRA leads in Hindi and IA³ in Telugu. At 20,000 examples, IA³ leads Hindi while LoRA leads Telugu. These results answer RQ1: PEFT ranking is budget-dependent. For RQ2, the intermediate-budget IA³ pattern is replicated across the two languages, but full cross-script ranking invariance is not supported because the smallest and largest budget cells differ.</w:t>
      </w:r>
    </w:p>
    <w:p>
      <w:pPr>
        <w:pStyle w:val="Heading2"/>
        <w:ind w:firstLine="0"/>
      </w:pPr>
      <w:r>
        <w:t>5.2 Results by Language, Budget, and PEFT Ranking</w:t>
      </w:r>
    </w:p>
    <w:p>
      <w:pPr>
        <w:spacing w:line="360" w:lineRule="auto" w:after="120"/>
        <w:ind w:firstLine="504"/>
        <w:jc w:val="both"/>
      </w:pPr>
      <w:r>
        <w:rPr>
          <w:rFonts w:ascii="Times New Roman" w:hAnsi="Times New Roman"/>
          <w:sz w:val="24"/>
        </w:rPr>
        <w:t>The analysis flags runs at or within 0.001 of the one-class chance-accuracy baseline (approximately 0.3333) as near-baseline cases. They are retained rather than removed from the reported means and intervals. Of 108 runs, 24 (22.2%) meet this condition, indicating that the smallest budgets and some schedules are unstable.</w:t>
      </w:r>
    </w:p>
    <w:p>
      <w:pPr>
        <w:spacing w:before="120" w:after="60"/>
        <w:ind w:firstLine="0"/>
        <w:jc w:val="left"/>
      </w:pPr>
      <w:r>
        <w:rPr>
          <w:rFonts w:ascii="Times New Roman" w:hAnsi="Times New Roman"/>
          <w:b/>
          <w:sz w:val="21"/>
        </w:rPr>
        <w:t>Table 4. Near-baseline runs under the corrected collapse rule.</w:t>
      </w:r>
    </w:p>
    <w:tbl>
      <w:tblPr>
        <w:tblStyle w:val="TableGrid"/>
        <w:tblW w:type="auto" w:w="0"/>
        <w:jc w:val="center"/>
        <w:tblLook w:firstColumn="1" w:firstRow="1" w:lastColumn="0" w:lastRow="0" w:noHBand="0" w:noVBand="1" w:val="04A0"/>
      </w:tblPr>
      <w:tblGrid>
        <w:gridCol w:w="2890"/>
        <w:gridCol w:w="2890"/>
        <w:gridCol w:w="2890"/>
      </w:tblGrid>
      <w:tr>
        <w:trPr>
          <w:tblHeader w:val="true"/>
        </w:trPr>
        <w:tc>
          <w:tcPr>
            <w:tcW w:type="dxa" w:w="2890"/>
            <w:vAlign w:val="center"/>
            <w:shd w:fill="E7E6E6"/>
          </w:tcPr>
          <w:p>
            <w:pPr>
              <w:spacing w:after="0" w:line="240" w:lineRule="auto"/>
              <w:ind w:firstLine="0"/>
              <w:jc w:val="center"/>
            </w:pPr>
            <w:r>
              <w:rPr>
                <w:rFonts w:ascii="Times New Roman" w:hAnsi="Times New Roman"/>
                <w:b/>
                <w:color w:val="000000"/>
                <w:sz w:val="20"/>
              </w:rPr>
              <w:t>Method</w:t>
            </w:r>
          </w:p>
        </w:tc>
        <w:tc>
          <w:tcPr>
            <w:tcW w:type="dxa" w:w="2890"/>
            <w:vAlign w:val="center"/>
            <w:shd w:fill="E7E6E6"/>
          </w:tcPr>
          <w:p>
            <w:pPr>
              <w:spacing w:after="0" w:line="240" w:lineRule="auto"/>
              <w:ind w:firstLine="0"/>
              <w:jc w:val="center"/>
            </w:pPr>
            <w:r>
              <w:rPr>
                <w:rFonts w:ascii="Times New Roman" w:hAnsi="Times New Roman"/>
                <w:b/>
                <w:color w:val="000000"/>
                <w:sz w:val="20"/>
              </w:rPr>
              <w:t>Near-baseline runs</w:t>
            </w:r>
          </w:p>
        </w:tc>
        <w:tc>
          <w:tcPr>
            <w:tcW w:type="dxa" w:w="2890"/>
            <w:vAlign w:val="center"/>
            <w:shd w:fill="E7E6E6"/>
          </w:tcPr>
          <w:p>
            <w:pPr>
              <w:spacing w:after="0" w:line="240" w:lineRule="auto"/>
              <w:ind w:firstLine="0"/>
              <w:jc w:val="center"/>
            </w:pPr>
            <w:r>
              <w:rPr>
                <w:rFonts w:ascii="Times New Roman" w:hAnsi="Times New Roman"/>
                <w:b/>
                <w:color w:val="000000"/>
                <w:sz w:val="20"/>
              </w:rPr>
              <w:t>Share of all 108 runs</w:t>
            </w:r>
          </w:p>
        </w:tc>
      </w:tr>
      <w:tr>
        <w:tc>
          <w:tcPr>
            <w:tcW w:type="dxa" w:w="2890"/>
            <w:vAlign w:val="center"/>
          </w:tcPr>
          <w:p>
            <w:pPr>
              <w:spacing w:after="0" w:line="240" w:lineRule="auto"/>
              <w:ind w:firstLine="0"/>
              <w:jc w:val="left"/>
            </w:pPr>
            <w:r>
              <w:rPr>
                <w:rFonts w:ascii="Times New Roman" w:hAnsi="Times New Roman"/>
                <w:sz w:val="18"/>
              </w:rPr>
              <w:t>LORA</w:t>
            </w:r>
          </w:p>
        </w:tc>
        <w:tc>
          <w:tcPr>
            <w:tcW w:type="dxa" w:w="2890"/>
            <w:vAlign w:val="center"/>
          </w:tcPr>
          <w:p>
            <w:pPr>
              <w:spacing w:after="0" w:line="240" w:lineRule="auto"/>
              <w:ind w:firstLine="0"/>
              <w:jc w:val="left"/>
            </w:pPr>
            <w:r>
              <w:rPr>
                <w:rFonts w:ascii="Times New Roman" w:hAnsi="Times New Roman"/>
                <w:sz w:val="18"/>
              </w:rPr>
              <w:t>8</w:t>
            </w:r>
          </w:p>
        </w:tc>
        <w:tc>
          <w:tcPr>
            <w:tcW w:type="dxa" w:w="2890"/>
            <w:vAlign w:val="center"/>
          </w:tcPr>
          <w:p>
            <w:pPr>
              <w:spacing w:after="0" w:line="240" w:lineRule="auto"/>
              <w:ind w:firstLine="0"/>
              <w:jc w:val="left"/>
            </w:pPr>
            <w:r>
              <w:rPr>
                <w:rFonts w:ascii="Times New Roman" w:hAnsi="Times New Roman"/>
                <w:sz w:val="18"/>
              </w:rPr>
              <w:t>7.4%</w:t>
            </w:r>
          </w:p>
        </w:tc>
      </w:tr>
      <w:tr>
        <w:tc>
          <w:tcPr>
            <w:tcW w:type="dxa" w:w="2890"/>
            <w:vAlign w:val="center"/>
          </w:tcPr>
          <w:p>
            <w:pPr>
              <w:spacing w:after="0" w:line="240" w:lineRule="auto"/>
              <w:ind w:firstLine="0"/>
              <w:jc w:val="left"/>
            </w:pPr>
            <w:r>
              <w:rPr>
                <w:rFonts w:ascii="Times New Roman" w:hAnsi="Times New Roman"/>
                <w:sz w:val="18"/>
              </w:rPr>
              <w:t>DORA</w:t>
            </w:r>
          </w:p>
        </w:tc>
        <w:tc>
          <w:tcPr>
            <w:tcW w:type="dxa" w:w="2890"/>
            <w:vAlign w:val="center"/>
          </w:tcPr>
          <w:p>
            <w:pPr>
              <w:spacing w:after="0" w:line="240" w:lineRule="auto"/>
              <w:ind w:firstLine="0"/>
              <w:jc w:val="left"/>
            </w:pPr>
            <w:r>
              <w:rPr>
                <w:rFonts w:ascii="Times New Roman" w:hAnsi="Times New Roman"/>
                <w:sz w:val="18"/>
              </w:rPr>
              <w:t>7</w:t>
            </w:r>
          </w:p>
        </w:tc>
        <w:tc>
          <w:tcPr>
            <w:tcW w:type="dxa" w:w="2890"/>
            <w:vAlign w:val="center"/>
          </w:tcPr>
          <w:p>
            <w:pPr>
              <w:spacing w:after="0" w:line="240" w:lineRule="auto"/>
              <w:ind w:firstLine="0"/>
              <w:jc w:val="left"/>
            </w:pPr>
            <w:r>
              <w:rPr>
                <w:rFonts w:ascii="Times New Roman" w:hAnsi="Times New Roman"/>
                <w:sz w:val="18"/>
              </w:rPr>
              <w:t>6.5%</w:t>
            </w:r>
          </w:p>
        </w:tc>
      </w:tr>
      <w:tr>
        <w:tc>
          <w:tcPr>
            <w:tcW w:type="dxa" w:w="2890"/>
            <w:vAlign w:val="center"/>
          </w:tcPr>
          <w:p>
            <w:pPr>
              <w:spacing w:after="0" w:line="240" w:lineRule="auto"/>
              <w:ind w:firstLine="0"/>
              <w:jc w:val="left"/>
            </w:pPr>
            <w:r>
              <w:rPr>
                <w:rFonts w:ascii="Times New Roman" w:hAnsi="Times New Roman"/>
                <w:sz w:val="18"/>
              </w:rPr>
              <w:t>IA3</w:t>
            </w:r>
          </w:p>
        </w:tc>
        <w:tc>
          <w:tcPr>
            <w:tcW w:type="dxa" w:w="2890"/>
            <w:vAlign w:val="center"/>
          </w:tcPr>
          <w:p>
            <w:pPr>
              <w:spacing w:after="0" w:line="240" w:lineRule="auto"/>
              <w:ind w:firstLine="0"/>
              <w:jc w:val="left"/>
            </w:pPr>
            <w:r>
              <w:rPr>
                <w:rFonts w:ascii="Times New Roman" w:hAnsi="Times New Roman"/>
                <w:sz w:val="18"/>
              </w:rPr>
              <w:t>9</w:t>
            </w:r>
          </w:p>
        </w:tc>
        <w:tc>
          <w:tcPr>
            <w:tcW w:type="dxa" w:w="2890"/>
            <w:vAlign w:val="center"/>
          </w:tcPr>
          <w:p>
            <w:pPr>
              <w:spacing w:after="0" w:line="240" w:lineRule="auto"/>
              <w:ind w:firstLine="0"/>
              <w:jc w:val="left"/>
            </w:pPr>
            <w:r>
              <w:rPr>
                <w:rFonts w:ascii="Times New Roman" w:hAnsi="Times New Roman"/>
                <w:sz w:val="18"/>
              </w:rPr>
              <w:t>8.3%</w:t>
            </w:r>
          </w:p>
        </w:tc>
      </w:tr>
    </w:tbl>
    <w:p>
      <w:pPr>
        <w:spacing w:after="0"/>
      </w:pPr>
    </w:p>
    <w:p>
      <w:pPr>
        <w:spacing w:line="360" w:lineRule="auto" w:after="120"/>
        <w:ind w:firstLine="504"/>
        <w:jc w:val="both"/>
      </w:pPr>
      <w:r>
        <w:rPr>
          <w:rFonts w:ascii="Times New Roman" w:hAnsi="Times New Roman"/>
          <w:sz w:val="24"/>
        </w:rPr>
        <w:t>Wide three-seed intervals and the retained near-baseline outcomes mean that the rankings should be treated as descriptive mean comparisons, not as definitive pairwise significance outcomes. IA³ uses a learning rate 50 times the selected LoRA/DoRA rate, which may contribute to small-budget sensitivity; the experiment does not isolate causality.</w:t>
      </w:r>
    </w:p>
    <w:p>
      <w:pPr>
        <w:pStyle w:val="Heading2"/>
        <w:ind w:firstLine="0"/>
      </w:pPr>
      <w:r>
        <w:t>5.3 Variability and Hybrid Follow-Up</w:t>
      </w:r>
    </w:p>
    <w:p>
      <w:pPr>
        <w:spacing w:line="360" w:lineRule="auto" w:after="120"/>
        <w:ind w:firstLine="504"/>
        <w:jc w:val="both"/>
      </w:pPr>
      <w:r>
        <w:rPr>
          <w:rFonts w:ascii="Times New Roman" w:hAnsi="Times New Roman"/>
          <w:sz w:val="24"/>
        </w:rPr>
        <w:t>A later, separate study evaluates a hybrid IA³+LoRA method on a held-out test split against the best primary method in each budget–language cell. It must not be combined with the primary validation table, because its evaluation protocol and dual-learning-rate setup differ.</w:t>
      </w:r>
    </w:p>
    <w:p>
      <w:pPr>
        <w:spacing w:before="120" w:after="60"/>
        <w:ind w:firstLine="0"/>
        <w:jc w:val="left"/>
      </w:pPr>
      <w:r>
        <w:rPr>
          <w:rFonts w:ascii="Times New Roman" w:hAnsi="Times New Roman"/>
          <w:b/>
          <w:sz w:val="21"/>
        </w:rPr>
        <w:t>Table 5. Held-out hybrid comparison. The hybrid wins 8 of 12 cells (67%).</w:t>
      </w:r>
    </w:p>
    <w:tbl>
      <w:tblPr>
        <w:tblStyle w:val="TableGrid"/>
        <w:tblW w:type="auto" w:w="0"/>
        <w:jc w:val="center"/>
        <w:tblLook w:firstColumn="1" w:firstRow="1" w:lastColumn="0" w:lastRow="0" w:noHBand="0" w:noVBand="1" w:val="04A0"/>
      </w:tblPr>
      <w:tblGrid>
        <w:gridCol w:w="1734"/>
        <w:gridCol w:w="1734"/>
        <w:gridCol w:w="1734"/>
        <w:gridCol w:w="1734"/>
        <w:gridCol w:w="1734"/>
      </w:tblGrid>
      <w:tr>
        <w:trPr>
          <w:tblHeader w:val="true"/>
        </w:trPr>
        <w:tc>
          <w:tcPr>
            <w:tcW w:type="dxa" w:w="1734"/>
            <w:vAlign w:val="center"/>
            <w:shd w:fill="E7E6E6"/>
          </w:tcPr>
          <w:p>
            <w:pPr>
              <w:spacing w:after="0" w:line="240" w:lineRule="auto"/>
              <w:ind w:firstLine="0"/>
              <w:jc w:val="center"/>
            </w:pPr>
            <w:r>
              <w:rPr>
                <w:rFonts w:ascii="Times New Roman" w:hAnsi="Times New Roman"/>
                <w:b/>
                <w:color w:val="000000"/>
                <w:sz w:val="20"/>
              </w:rPr>
              <w:t>Language</w:t>
            </w:r>
          </w:p>
        </w:tc>
        <w:tc>
          <w:tcPr>
            <w:tcW w:type="dxa" w:w="1734"/>
            <w:vAlign w:val="center"/>
            <w:shd w:fill="E7E6E6"/>
          </w:tcPr>
          <w:p>
            <w:pPr>
              <w:spacing w:after="0" w:line="240" w:lineRule="auto"/>
              <w:ind w:firstLine="0"/>
              <w:jc w:val="center"/>
            </w:pPr>
            <w:r>
              <w:rPr>
                <w:rFonts w:ascii="Times New Roman" w:hAnsi="Times New Roman"/>
                <w:b/>
                <w:color w:val="000000"/>
                <w:sz w:val="20"/>
              </w:rPr>
              <w:t>Budget</w:t>
            </w:r>
          </w:p>
        </w:tc>
        <w:tc>
          <w:tcPr>
            <w:tcW w:type="dxa" w:w="1734"/>
            <w:vAlign w:val="center"/>
            <w:shd w:fill="E7E6E6"/>
          </w:tcPr>
          <w:p>
            <w:pPr>
              <w:spacing w:after="0" w:line="240" w:lineRule="auto"/>
              <w:ind w:firstLine="0"/>
              <w:jc w:val="center"/>
            </w:pPr>
            <w:r>
              <w:rPr>
                <w:rFonts w:ascii="Times New Roman" w:hAnsi="Times New Roman"/>
                <w:b/>
                <w:color w:val="000000"/>
                <w:sz w:val="20"/>
              </w:rPr>
              <w:t>Best primary</w:t>
            </w:r>
          </w:p>
        </w:tc>
        <w:tc>
          <w:tcPr>
            <w:tcW w:type="dxa" w:w="1734"/>
            <w:vAlign w:val="center"/>
            <w:shd w:fill="E7E6E6"/>
          </w:tcPr>
          <w:p>
            <w:pPr>
              <w:spacing w:after="0" w:line="240" w:lineRule="auto"/>
              <w:ind w:firstLine="0"/>
              <w:jc w:val="center"/>
            </w:pPr>
            <w:r>
              <w:rPr>
                <w:rFonts w:ascii="Times New Roman" w:hAnsi="Times New Roman"/>
                <w:b/>
                <w:color w:val="000000"/>
                <w:sz w:val="20"/>
              </w:rPr>
              <w:t>Hybrid</w:t>
            </w:r>
          </w:p>
        </w:tc>
        <w:tc>
          <w:tcPr>
            <w:tcW w:type="dxa" w:w="1734"/>
            <w:vAlign w:val="center"/>
            <w:shd w:fill="E7E6E6"/>
          </w:tcPr>
          <w:p>
            <w:pPr>
              <w:spacing w:after="0" w:line="240" w:lineRule="auto"/>
              <w:ind w:firstLine="0"/>
              <w:jc w:val="center"/>
            </w:pPr>
            <w:r>
              <w:rPr>
                <w:rFonts w:ascii="Times New Roman" w:hAnsi="Times New Roman"/>
                <w:b/>
                <w:color w:val="000000"/>
                <w:sz w:val="20"/>
              </w:rPr>
              <w:t>Outcome</w:t>
            </w:r>
          </w:p>
        </w:tc>
      </w:tr>
      <w:tr>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50</w:t>
            </w:r>
          </w:p>
        </w:tc>
        <w:tc>
          <w:tcPr>
            <w:tcW w:type="dxa" w:w="1734"/>
            <w:vAlign w:val="center"/>
          </w:tcPr>
          <w:p>
            <w:pPr>
              <w:spacing w:after="0" w:line="240" w:lineRule="auto"/>
              <w:ind w:firstLine="0"/>
              <w:jc w:val="left"/>
            </w:pPr>
            <w:r>
              <w:rPr>
                <w:rFonts w:ascii="Times New Roman" w:hAnsi="Times New Roman"/>
                <w:sz w:val="18"/>
              </w:rPr>
              <w:t>0.2211 (DORA)</w:t>
            </w:r>
          </w:p>
        </w:tc>
        <w:tc>
          <w:tcPr>
            <w:tcW w:type="dxa" w:w="1734"/>
            <w:vAlign w:val="center"/>
          </w:tcPr>
          <w:p>
            <w:pPr>
              <w:spacing w:after="0" w:line="240" w:lineRule="auto"/>
              <w:ind w:firstLine="0"/>
              <w:jc w:val="left"/>
            </w:pPr>
            <w:r>
              <w:rPr>
                <w:rFonts w:ascii="Times New Roman" w:hAnsi="Times New Roman"/>
                <w:sz w:val="18"/>
              </w:rPr>
              <w:t>0.1667</w:t>
            </w:r>
          </w:p>
        </w:tc>
        <w:tc>
          <w:tcPr>
            <w:tcW w:type="dxa" w:w="1734"/>
            <w:vAlign w:val="center"/>
          </w:tcPr>
          <w:p>
            <w:pPr>
              <w:spacing w:after="0" w:line="240" w:lineRule="auto"/>
              <w:ind w:firstLine="0"/>
              <w:jc w:val="left"/>
            </w:pPr>
            <w:r>
              <w:rPr>
                <w:rFonts w:ascii="Times New Roman" w:hAnsi="Times New Roman"/>
                <w:sz w:val="18"/>
              </w:rPr>
              <w:t>Loss</w:t>
            </w:r>
          </w:p>
        </w:tc>
      </w:tr>
      <w:tr>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100</w:t>
            </w:r>
          </w:p>
        </w:tc>
        <w:tc>
          <w:tcPr>
            <w:tcW w:type="dxa" w:w="1734"/>
            <w:vAlign w:val="center"/>
          </w:tcPr>
          <w:p>
            <w:pPr>
              <w:spacing w:after="0" w:line="240" w:lineRule="auto"/>
              <w:ind w:firstLine="0"/>
              <w:jc w:val="left"/>
            </w:pPr>
            <w:r>
              <w:rPr>
                <w:rFonts w:ascii="Times New Roman" w:hAnsi="Times New Roman"/>
                <w:sz w:val="18"/>
              </w:rPr>
              <w:t>0.1987 (LORA)</w:t>
            </w:r>
          </w:p>
        </w:tc>
        <w:tc>
          <w:tcPr>
            <w:tcW w:type="dxa" w:w="1734"/>
            <w:vAlign w:val="center"/>
          </w:tcPr>
          <w:p>
            <w:pPr>
              <w:spacing w:after="0" w:line="240" w:lineRule="auto"/>
              <w:ind w:firstLine="0"/>
              <w:jc w:val="left"/>
            </w:pPr>
            <w:r>
              <w:rPr>
                <w:rFonts w:ascii="Times New Roman" w:hAnsi="Times New Roman"/>
                <w:sz w:val="18"/>
              </w:rPr>
              <w:t>0.2758</w:t>
            </w:r>
          </w:p>
        </w:tc>
        <w:tc>
          <w:tcPr>
            <w:tcW w:type="dxa" w:w="1734"/>
            <w:vAlign w:val="center"/>
          </w:tcPr>
          <w:p>
            <w:pPr>
              <w:spacing w:after="0" w:line="240" w:lineRule="auto"/>
              <w:ind w:firstLine="0"/>
              <w:jc w:val="left"/>
            </w:pPr>
            <w:r>
              <w:rPr>
                <w:rFonts w:ascii="Times New Roman" w:hAnsi="Times New Roman"/>
                <w:sz w:val="18"/>
              </w:rPr>
              <w:t>Win</w:t>
            </w:r>
          </w:p>
        </w:tc>
      </w:tr>
      <w:tr>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500</w:t>
            </w:r>
          </w:p>
        </w:tc>
        <w:tc>
          <w:tcPr>
            <w:tcW w:type="dxa" w:w="1734"/>
            <w:vAlign w:val="center"/>
          </w:tcPr>
          <w:p>
            <w:pPr>
              <w:spacing w:after="0" w:line="240" w:lineRule="auto"/>
              <w:ind w:firstLine="0"/>
              <w:jc w:val="left"/>
            </w:pPr>
            <w:r>
              <w:rPr>
                <w:rFonts w:ascii="Times New Roman" w:hAnsi="Times New Roman"/>
                <w:sz w:val="18"/>
              </w:rPr>
              <w:t>0.3756 (IA3)</w:t>
            </w:r>
          </w:p>
        </w:tc>
        <w:tc>
          <w:tcPr>
            <w:tcW w:type="dxa" w:w="1734"/>
            <w:vAlign w:val="center"/>
          </w:tcPr>
          <w:p>
            <w:pPr>
              <w:spacing w:after="0" w:line="240" w:lineRule="auto"/>
              <w:ind w:firstLine="0"/>
              <w:jc w:val="left"/>
            </w:pPr>
            <w:r>
              <w:rPr>
                <w:rFonts w:ascii="Times New Roman" w:hAnsi="Times New Roman"/>
                <w:sz w:val="18"/>
              </w:rPr>
              <w:t>0.4361</w:t>
            </w:r>
          </w:p>
        </w:tc>
        <w:tc>
          <w:tcPr>
            <w:tcW w:type="dxa" w:w="1734"/>
            <w:vAlign w:val="center"/>
          </w:tcPr>
          <w:p>
            <w:pPr>
              <w:spacing w:after="0" w:line="240" w:lineRule="auto"/>
              <w:ind w:firstLine="0"/>
              <w:jc w:val="left"/>
            </w:pPr>
            <w:r>
              <w:rPr>
                <w:rFonts w:ascii="Times New Roman" w:hAnsi="Times New Roman"/>
                <w:sz w:val="18"/>
              </w:rPr>
              <w:t>Win</w:t>
            </w:r>
          </w:p>
        </w:tc>
      </w:tr>
      <w:tr>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1,000</w:t>
            </w:r>
          </w:p>
        </w:tc>
        <w:tc>
          <w:tcPr>
            <w:tcW w:type="dxa" w:w="1734"/>
            <w:vAlign w:val="center"/>
          </w:tcPr>
          <w:p>
            <w:pPr>
              <w:spacing w:after="0" w:line="240" w:lineRule="auto"/>
              <w:ind w:firstLine="0"/>
              <w:jc w:val="left"/>
            </w:pPr>
            <w:r>
              <w:rPr>
                <w:rFonts w:ascii="Times New Roman" w:hAnsi="Times New Roman"/>
                <w:sz w:val="18"/>
              </w:rPr>
              <w:t>0.4012 (IA3)</w:t>
            </w:r>
          </w:p>
        </w:tc>
        <w:tc>
          <w:tcPr>
            <w:tcW w:type="dxa" w:w="1734"/>
            <w:vAlign w:val="center"/>
          </w:tcPr>
          <w:p>
            <w:pPr>
              <w:spacing w:after="0" w:line="240" w:lineRule="auto"/>
              <w:ind w:firstLine="0"/>
              <w:jc w:val="left"/>
            </w:pPr>
            <w:r>
              <w:rPr>
                <w:rFonts w:ascii="Times New Roman" w:hAnsi="Times New Roman"/>
                <w:sz w:val="18"/>
              </w:rPr>
              <w:t>0.3492</w:t>
            </w:r>
          </w:p>
        </w:tc>
        <w:tc>
          <w:tcPr>
            <w:tcW w:type="dxa" w:w="1734"/>
            <w:vAlign w:val="center"/>
          </w:tcPr>
          <w:p>
            <w:pPr>
              <w:spacing w:after="0" w:line="240" w:lineRule="auto"/>
              <w:ind w:firstLine="0"/>
              <w:jc w:val="left"/>
            </w:pPr>
            <w:r>
              <w:rPr>
                <w:rFonts w:ascii="Times New Roman" w:hAnsi="Times New Roman"/>
                <w:sz w:val="18"/>
              </w:rPr>
              <w:t>Loss</w:t>
            </w:r>
          </w:p>
        </w:tc>
      </w:tr>
      <w:tr>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2,000</w:t>
            </w:r>
          </w:p>
        </w:tc>
        <w:tc>
          <w:tcPr>
            <w:tcW w:type="dxa" w:w="1734"/>
            <w:vAlign w:val="center"/>
          </w:tcPr>
          <w:p>
            <w:pPr>
              <w:spacing w:after="0" w:line="240" w:lineRule="auto"/>
              <w:ind w:firstLine="0"/>
              <w:jc w:val="left"/>
            </w:pPr>
            <w:r>
              <w:rPr>
                <w:rFonts w:ascii="Times New Roman" w:hAnsi="Times New Roman"/>
                <w:sz w:val="18"/>
              </w:rPr>
              <w:t>0.4901 (IA3)</w:t>
            </w:r>
          </w:p>
        </w:tc>
        <w:tc>
          <w:tcPr>
            <w:tcW w:type="dxa" w:w="1734"/>
            <w:vAlign w:val="center"/>
          </w:tcPr>
          <w:p>
            <w:pPr>
              <w:spacing w:after="0" w:line="240" w:lineRule="auto"/>
              <w:ind w:firstLine="0"/>
              <w:jc w:val="left"/>
            </w:pPr>
            <w:r>
              <w:rPr>
                <w:rFonts w:ascii="Times New Roman" w:hAnsi="Times New Roman"/>
                <w:sz w:val="18"/>
              </w:rPr>
              <w:t>0.5425</w:t>
            </w:r>
          </w:p>
        </w:tc>
        <w:tc>
          <w:tcPr>
            <w:tcW w:type="dxa" w:w="1734"/>
            <w:vAlign w:val="center"/>
          </w:tcPr>
          <w:p>
            <w:pPr>
              <w:spacing w:after="0" w:line="240" w:lineRule="auto"/>
              <w:ind w:firstLine="0"/>
              <w:jc w:val="left"/>
            </w:pPr>
            <w:r>
              <w:rPr>
                <w:rFonts w:ascii="Times New Roman" w:hAnsi="Times New Roman"/>
                <w:sz w:val="18"/>
              </w:rPr>
              <w:t>Win</w:t>
            </w:r>
          </w:p>
        </w:tc>
      </w:tr>
      <w:tr>
        <w:tc>
          <w:tcPr>
            <w:tcW w:type="dxa" w:w="1734"/>
            <w:vAlign w:val="center"/>
          </w:tcPr>
          <w:p>
            <w:pPr>
              <w:spacing w:after="0" w:line="240" w:lineRule="auto"/>
              <w:ind w:firstLine="0"/>
              <w:jc w:val="left"/>
            </w:pPr>
            <w:r>
              <w:rPr>
                <w:rFonts w:ascii="Times New Roman" w:hAnsi="Times New Roman"/>
                <w:sz w:val="18"/>
              </w:rPr>
              <w:t>Hindi</w:t>
            </w:r>
          </w:p>
        </w:tc>
        <w:tc>
          <w:tcPr>
            <w:tcW w:type="dxa" w:w="1734"/>
            <w:vAlign w:val="center"/>
          </w:tcPr>
          <w:p>
            <w:pPr>
              <w:spacing w:after="0" w:line="240" w:lineRule="auto"/>
              <w:ind w:firstLine="0"/>
              <w:jc w:val="left"/>
            </w:pPr>
            <w:r>
              <w:rPr>
                <w:rFonts w:ascii="Times New Roman" w:hAnsi="Times New Roman"/>
                <w:sz w:val="18"/>
              </w:rPr>
              <w:t>20,000</w:t>
            </w:r>
          </w:p>
        </w:tc>
        <w:tc>
          <w:tcPr>
            <w:tcW w:type="dxa" w:w="1734"/>
            <w:vAlign w:val="center"/>
          </w:tcPr>
          <w:p>
            <w:pPr>
              <w:spacing w:after="0" w:line="240" w:lineRule="auto"/>
              <w:ind w:firstLine="0"/>
              <w:jc w:val="left"/>
            </w:pPr>
            <w:r>
              <w:rPr>
                <w:rFonts w:ascii="Times New Roman" w:hAnsi="Times New Roman"/>
                <w:sz w:val="18"/>
              </w:rPr>
              <w:t>0.6700 (IA3)</w:t>
            </w:r>
          </w:p>
        </w:tc>
        <w:tc>
          <w:tcPr>
            <w:tcW w:type="dxa" w:w="1734"/>
            <w:vAlign w:val="center"/>
          </w:tcPr>
          <w:p>
            <w:pPr>
              <w:spacing w:after="0" w:line="240" w:lineRule="auto"/>
              <w:ind w:firstLine="0"/>
              <w:jc w:val="left"/>
            </w:pPr>
            <w:r>
              <w:rPr>
                <w:rFonts w:ascii="Times New Roman" w:hAnsi="Times New Roman"/>
                <w:sz w:val="18"/>
              </w:rPr>
              <w:t>0.6913</w:t>
            </w:r>
          </w:p>
        </w:tc>
        <w:tc>
          <w:tcPr>
            <w:tcW w:type="dxa" w:w="1734"/>
            <w:vAlign w:val="center"/>
          </w:tcPr>
          <w:p>
            <w:pPr>
              <w:spacing w:after="0" w:line="240" w:lineRule="auto"/>
              <w:ind w:firstLine="0"/>
              <w:jc w:val="left"/>
            </w:pPr>
            <w:r>
              <w:rPr>
                <w:rFonts w:ascii="Times New Roman" w:hAnsi="Times New Roman"/>
                <w:sz w:val="18"/>
              </w:rPr>
              <w:t>Win</w:t>
            </w:r>
          </w:p>
        </w:tc>
      </w:tr>
      <w:tr>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50</w:t>
            </w:r>
          </w:p>
        </w:tc>
        <w:tc>
          <w:tcPr>
            <w:tcW w:type="dxa" w:w="1734"/>
            <w:vAlign w:val="center"/>
          </w:tcPr>
          <w:p>
            <w:pPr>
              <w:spacing w:after="0" w:line="240" w:lineRule="auto"/>
              <w:ind w:firstLine="0"/>
              <w:jc w:val="left"/>
            </w:pPr>
            <w:r>
              <w:rPr>
                <w:rFonts w:ascii="Times New Roman" w:hAnsi="Times New Roman"/>
                <w:sz w:val="18"/>
              </w:rPr>
              <w:t>0.2026 (LORA)</w:t>
            </w:r>
          </w:p>
        </w:tc>
        <w:tc>
          <w:tcPr>
            <w:tcW w:type="dxa" w:w="1734"/>
            <w:vAlign w:val="center"/>
          </w:tcPr>
          <w:p>
            <w:pPr>
              <w:spacing w:after="0" w:line="240" w:lineRule="auto"/>
              <w:ind w:firstLine="0"/>
              <w:jc w:val="left"/>
            </w:pPr>
            <w:r>
              <w:rPr>
                <w:rFonts w:ascii="Times New Roman" w:hAnsi="Times New Roman"/>
                <w:sz w:val="18"/>
              </w:rPr>
              <w:t>0.1667</w:t>
            </w:r>
          </w:p>
        </w:tc>
        <w:tc>
          <w:tcPr>
            <w:tcW w:type="dxa" w:w="1734"/>
            <w:vAlign w:val="center"/>
          </w:tcPr>
          <w:p>
            <w:pPr>
              <w:spacing w:after="0" w:line="240" w:lineRule="auto"/>
              <w:ind w:firstLine="0"/>
              <w:jc w:val="left"/>
            </w:pPr>
            <w:r>
              <w:rPr>
                <w:rFonts w:ascii="Times New Roman" w:hAnsi="Times New Roman"/>
                <w:sz w:val="18"/>
              </w:rPr>
              <w:t>Loss</w:t>
            </w:r>
          </w:p>
        </w:tc>
      </w:tr>
      <w:tr>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100</w:t>
            </w:r>
          </w:p>
        </w:tc>
        <w:tc>
          <w:tcPr>
            <w:tcW w:type="dxa" w:w="1734"/>
            <w:vAlign w:val="center"/>
          </w:tcPr>
          <w:p>
            <w:pPr>
              <w:spacing w:after="0" w:line="240" w:lineRule="auto"/>
              <w:ind w:firstLine="0"/>
              <w:jc w:val="left"/>
            </w:pPr>
            <w:r>
              <w:rPr>
                <w:rFonts w:ascii="Times New Roman" w:hAnsi="Times New Roman"/>
                <w:sz w:val="18"/>
              </w:rPr>
              <w:t>0.2033 (LORA)</w:t>
            </w:r>
          </w:p>
        </w:tc>
        <w:tc>
          <w:tcPr>
            <w:tcW w:type="dxa" w:w="1734"/>
            <w:vAlign w:val="center"/>
          </w:tcPr>
          <w:p>
            <w:pPr>
              <w:spacing w:after="0" w:line="240" w:lineRule="auto"/>
              <w:ind w:firstLine="0"/>
              <w:jc w:val="left"/>
            </w:pPr>
            <w:r>
              <w:rPr>
                <w:rFonts w:ascii="Times New Roman" w:hAnsi="Times New Roman"/>
                <w:sz w:val="18"/>
              </w:rPr>
              <w:t>0.2754</w:t>
            </w:r>
          </w:p>
        </w:tc>
        <w:tc>
          <w:tcPr>
            <w:tcW w:type="dxa" w:w="1734"/>
            <w:vAlign w:val="center"/>
          </w:tcPr>
          <w:p>
            <w:pPr>
              <w:spacing w:after="0" w:line="240" w:lineRule="auto"/>
              <w:ind w:firstLine="0"/>
              <w:jc w:val="left"/>
            </w:pPr>
            <w:r>
              <w:rPr>
                <w:rFonts w:ascii="Times New Roman" w:hAnsi="Times New Roman"/>
                <w:sz w:val="18"/>
              </w:rPr>
              <w:t>Win</w:t>
            </w:r>
          </w:p>
        </w:tc>
      </w:tr>
      <w:tr>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500</w:t>
            </w:r>
          </w:p>
        </w:tc>
        <w:tc>
          <w:tcPr>
            <w:tcW w:type="dxa" w:w="1734"/>
            <w:vAlign w:val="center"/>
          </w:tcPr>
          <w:p>
            <w:pPr>
              <w:spacing w:after="0" w:line="240" w:lineRule="auto"/>
              <w:ind w:firstLine="0"/>
              <w:jc w:val="left"/>
            </w:pPr>
            <w:r>
              <w:rPr>
                <w:rFonts w:ascii="Times New Roman" w:hAnsi="Times New Roman"/>
                <w:sz w:val="18"/>
              </w:rPr>
              <w:t>0.3539 (IA3)</w:t>
            </w:r>
          </w:p>
        </w:tc>
        <w:tc>
          <w:tcPr>
            <w:tcW w:type="dxa" w:w="1734"/>
            <w:vAlign w:val="center"/>
          </w:tcPr>
          <w:p>
            <w:pPr>
              <w:spacing w:after="0" w:line="240" w:lineRule="auto"/>
              <w:ind w:firstLine="0"/>
              <w:jc w:val="left"/>
            </w:pPr>
            <w:r>
              <w:rPr>
                <w:rFonts w:ascii="Times New Roman" w:hAnsi="Times New Roman"/>
                <w:sz w:val="18"/>
              </w:rPr>
              <w:t>0.4060</w:t>
            </w:r>
          </w:p>
        </w:tc>
        <w:tc>
          <w:tcPr>
            <w:tcW w:type="dxa" w:w="1734"/>
            <w:vAlign w:val="center"/>
          </w:tcPr>
          <w:p>
            <w:pPr>
              <w:spacing w:after="0" w:line="240" w:lineRule="auto"/>
              <w:ind w:firstLine="0"/>
              <w:jc w:val="left"/>
            </w:pPr>
            <w:r>
              <w:rPr>
                <w:rFonts w:ascii="Times New Roman" w:hAnsi="Times New Roman"/>
                <w:sz w:val="18"/>
              </w:rPr>
              <w:t>Win</w:t>
            </w:r>
          </w:p>
        </w:tc>
      </w:tr>
      <w:tr>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1,000</w:t>
            </w:r>
          </w:p>
        </w:tc>
        <w:tc>
          <w:tcPr>
            <w:tcW w:type="dxa" w:w="1734"/>
            <w:vAlign w:val="center"/>
          </w:tcPr>
          <w:p>
            <w:pPr>
              <w:spacing w:after="0" w:line="240" w:lineRule="auto"/>
              <w:ind w:firstLine="0"/>
              <w:jc w:val="left"/>
            </w:pPr>
            <w:r>
              <w:rPr>
                <w:rFonts w:ascii="Times New Roman" w:hAnsi="Times New Roman"/>
                <w:sz w:val="18"/>
              </w:rPr>
              <w:t>0.2635 (IA3)</w:t>
            </w:r>
          </w:p>
        </w:tc>
        <w:tc>
          <w:tcPr>
            <w:tcW w:type="dxa" w:w="1734"/>
            <w:vAlign w:val="center"/>
          </w:tcPr>
          <w:p>
            <w:pPr>
              <w:spacing w:after="0" w:line="240" w:lineRule="auto"/>
              <w:ind w:firstLine="0"/>
              <w:jc w:val="left"/>
            </w:pPr>
            <w:r>
              <w:rPr>
                <w:rFonts w:ascii="Times New Roman" w:hAnsi="Times New Roman"/>
                <w:sz w:val="18"/>
              </w:rPr>
              <w:t>0.2577</w:t>
            </w:r>
          </w:p>
        </w:tc>
        <w:tc>
          <w:tcPr>
            <w:tcW w:type="dxa" w:w="1734"/>
            <w:vAlign w:val="center"/>
          </w:tcPr>
          <w:p>
            <w:pPr>
              <w:spacing w:after="0" w:line="240" w:lineRule="auto"/>
              <w:ind w:firstLine="0"/>
              <w:jc w:val="left"/>
            </w:pPr>
            <w:r>
              <w:rPr>
                <w:rFonts w:ascii="Times New Roman" w:hAnsi="Times New Roman"/>
                <w:sz w:val="18"/>
              </w:rPr>
              <w:t>Loss</w:t>
            </w:r>
          </w:p>
        </w:tc>
      </w:tr>
      <w:tr>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2,000</w:t>
            </w:r>
          </w:p>
        </w:tc>
        <w:tc>
          <w:tcPr>
            <w:tcW w:type="dxa" w:w="1734"/>
            <w:vAlign w:val="center"/>
          </w:tcPr>
          <w:p>
            <w:pPr>
              <w:spacing w:after="0" w:line="240" w:lineRule="auto"/>
              <w:ind w:firstLine="0"/>
              <w:jc w:val="left"/>
            </w:pPr>
            <w:r>
              <w:rPr>
                <w:rFonts w:ascii="Times New Roman" w:hAnsi="Times New Roman"/>
                <w:sz w:val="18"/>
              </w:rPr>
              <w:t>0.4010 (IA3)</w:t>
            </w:r>
          </w:p>
        </w:tc>
        <w:tc>
          <w:tcPr>
            <w:tcW w:type="dxa" w:w="1734"/>
            <w:vAlign w:val="center"/>
          </w:tcPr>
          <w:p>
            <w:pPr>
              <w:spacing w:after="0" w:line="240" w:lineRule="auto"/>
              <w:ind w:firstLine="0"/>
              <w:jc w:val="left"/>
            </w:pPr>
            <w:r>
              <w:rPr>
                <w:rFonts w:ascii="Times New Roman" w:hAnsi="Times New Roman"/>
                <w:sz w:val="18"/>
              </w:rPr>
              <w:t>0.4752</w:t>
            </w:r>
          </w:p>
        </w:tc>
        <w:tc>
          <w:tcPr>
            <w:tcW w:type="dxa" w:w="1734"/>
            <w:vAlign w:val="center"/>
          </w:tcPr>
          <w:p>
            <w:pPr>
              <w:spacing w:after="0" w:line="240" w:lineRule="auto"/>
              <w:ind w:firstLine="0"/>
              <w:jc w:val="left"/>
            </w:pPr>
            <w:r>
              <w:rPr>
                <w:rFonts w:ascii="Times New Roman" w:hAnsi="Times New Roman"/>
                <w:sz w:val="18"/>
              </w:rPr>
              <w:t>Win</w:t>
            </w:r>
          </w:p>
        </w:tc>
      </w:tr>
      <w:tr>
        <w:tc>
          <w:tcPr>
            <w:tcW w:type="dxa" w:w="1734"/>
            <w:vAlign w:val="center"/>
          </w:tcPr>
          <w:p>
            <w:pPr>
              <w:spacing w:after="0" w:line="240" w:lineRule="auto"/>
              <w:ind w:firstLine="0"/>
              <w:jc w:val="left"/>
            </w:pPr>
            <w:r>
              <w:rPr>
                <w:rFonts w:ascii="Times New Roman" w:hAnsi="Times New Roman"/>
                <w:sz w:val="18"/>
              </w:rPr>
              <w:t>Telugu</w:t>
            </w:r>
          </w:p>
        </w:tc>
        <w:tc>
          <w:tcPr>
            <w:tcW w:type="dxa" w:w="1734"/>
            <w:vAlign w:val="center"/>
          </w:tcPr>
          <w:p>
            <w:pPr>
              <w:spacing w:after="0" w:line="240" w:lineRule="auto"/>
              <w:ind w:firstLine="0"/>
              <w:jc w:val="left"/>
            </w:pPr>
            <w:r>
              <w:rPr>
                <w:rFonts w:ascii="Times New Roman" w:hAnsi="Times New Roman"/>
                <w:sz w:val="18"/>
              </w:rPr>
              <w:t>20,000</w:t>
            </w:r>
          </w:p>
        </w:tc>
        <w:tc>
          <w:tcPr>
            <w:tcW w:type="dxa" w:w="1734"/>
            <w:vAlign w:val="center"/>
          </w:tcPr>
          <w:p>
            <w:pPr>
              <w:spacing w:after="0" w:line="240" w:lineRule="auto"/>
              <w:ind w:firstLine="0"/>
              <w:jc w:val="left"/>
            </w:pPr>
            <w:r>
              <w:rPr>
                <w:rFonts w:ascii="Times New Roman" w:hAnsi="Times New Roman"/>
                <w:sz w:val="18"/>
              </w:rPr>
              <w:t>0.6280 (LORA)</w:t>
            </w:r>
          </w:p>
        </w:tc>
        <w:tc>
          <w:tcPr>
            <w:tcW w:type="dxa" w:w="1734"/>
            <w:vAlign w:val="center"/>
          </w:tcPr>
          <w:p>
            <w:pPr>
              <w:spacing w:after="0" w:line="240" w:lineRule="auto"/>
              <w:ind w:firstLine="0"/>
              <w:jc w:val="left"/>
            </w:pPr>
            <w:r>
              <w:rPr>
                <w:rFonts w:ascii="Times New Roman" w:hAnsi="Times New Roman"/>
                <w:sz w:val="18"/>
              </w:rPr>
              <w:t>0.6539</w:t>
            </w:r>
          </w:p>
        </w:tc>
        <w:tc>
          <w:tcPr>
            <w:tcW w:type="dxa" w:w="1734"/>
            <w:vAlign w:val="center"/>
          </w:tcPr>
          <w:p>
            <w:pPr>
              <w:spacing w:after="0" w:line="240" w:lineRule="auto"/>
              <w:ind w:firstLine="0"/>
              <w:jc w:val="left"/>
            </w:pPr>
            <w:r>
              <w:rPr>
                <w:rFonts w:ascii="Times New Roman" w:hAnsi="Times New Roman"/>
                <w:sz w:val="18"/>
              </w:rPr>
              <w:t>Win</w:t>
            </w:r>
          </w:p>
        </w:tc>
      </w:tr>
    </w:tbl>
    <w:p>
      <w:pPr>
        <w:spacing w:after="0"/>
      </w:pPr>
    </w:p>
    <w:p>
      <w:pPr>
        <w:pStyle w:val="Heading2"/>
        <w:ind w:firstLine="0"/>
      </w:pPr>
      <w:r>
        <w:t>5.4 Comparison with Previous Work, Discussion, and Limitations</w:t>
      </w:r>
    </w:p>
    <w:p>
      <w:pPr>
        <w:spacing w:line="360" w:lineRule="auto" w:after="120"/>
        <w:ind w:firstLine="504"/>
        <w:jc w:val="both"/>
      </w:pPr>
      <w:r>
        <w:rPr>
          <w:rFonts w:ascii="Times New Roman" w:hAnsi="Times New Roman"/>
          <w:sz w:val="24"/>
        </w:rPr>
        <w:t>The evidence does not justify a single PEFT choice for every setting. IA³ is the strongest primary baseline family in the intermediate budgets, whereas DoRA or LoRA lead selected extreme low- and high-budget cells. The hybrid follow-up improves on the best primary method in a majority of tested cells, but its dual-learning-rate configuration was not tuned under the same protocol as the primary methods. It is therefore best described as promising supplemental evidence.</w:t>
      </w:r>
    </w:p>
    <w:p>
      <w:pPr>
        <w:spacing w:line="360" w:lineRule="auto" w:after="120"/>
        <w:ind w:firstLine="504"/>
        <w:jc w:val="both"/>
      </w:pPr>
      <w:r>
        <w:rPr>
          <w:rFonts w:ascii="Times New Roman" w:hAnsi="Times New Roman"/>
          <w:sz w:val="24"/>
        </w:rPr>
        <w:t>The absence of a broad DoRA advantage over LoRA is consistent with comparative PEFT findings in other settings, but this project is not powered to establish equivalence. The practical result is more modest: on this benchmark and configuration, added DoRA complexity did not yield a consistently higher mean score.</w:t>
      </w:r>
      <w:r>
        <w:rPr>
          <w:rFonts w:ascii="Times New Roman" w:hAnsi="Times New Roman"/>
          <w:sz w:val="24"/>
        </w:rPr>
        <w:t xml:space="preserve"> This interpretation is consistent with the need to evaluate PEFT variants under the target task and resource budget rather than assuming a gain from architectural complexity alone (Liu et al., 2024; Nina et al., 2026).</w:t>
      </w:r>
    </w:p>
    <w:p>
      <w:pPr>
        <w:pStyle w:val="Heading1"/>
        <w:ind w:firstLine="0"/>
        <w:jc w:val="center"/>
      </w:pPr>
      <w:r>
        <w:t>6. CONCLUSION AND FUTURE WORK</w:t>
      </w:r>
    </w:p>
    <w:p>
      <w:pPr>
        <w:pStyle w:val="Heading2"/>
        <w:ind w:firstLine="0"/>
      </w:pPr>
      <w:r>
        <w:t>6.1 Conclusion and Answers to Research Questions</w:t>
      </w:r>
    </w:p>
    <w:p>
      <w:pPr>
        <w:spacing w:line="360" w:lineRule="auto" w:after="120"/>
        <w:ind w:firstLine="504"/>
        <w:jc w:val="both"/>
      </w:pPr>
      <w:r>
        <w:rPr>
          <w:rFonts w:ascii="Times New Roman" w:hAnsi="Times New Roman"/>
          <w:sz w:val="24"/>
        </w:rPr>
        <w:t>This project compared LoRA, DoRA, and IA³ for Hindi and Telugu IndicXNLI classification across six annotation budgets. The controlled primary sweep shows that rankings depend on available data. IA³ is consistently the highest-mean method at the three intermediate budgets in both languages, but it is not the winner of every cell. Hence, a method ranking should be conditioned on budget and task context rather than assumed universal. The separate held-out hybrid study reports an 8/12-cell advantage over the best primary comparator, while requiring cautious interpretation because of tuning asymmetry.</w:t>
      </w:r>
    </w:p>
    <w:p>
      <w:pPr>
        <w:pStyle w:val="Heading2"/>
        <w:ind w:firstLine="0"/>
      </w:pPr>
      <w:r>
        <w:t>6.2 Contributions, Limitations, and Future Work</w:t>
      </w:r>
    </w:p>
    <w:p>
      <w:pPr>
        <w:spacing w:line="360" w:lineRule="auto" w:after="120"/>
        <w:ind w:firstLine="504"/>
        <w:jc w:val="both"/>
      </w:pPr>
      <w:r>
        <w:rPr>
          <w:rFonts w:ascii="Times New Roman" w:hAnsi="Times New Roman"/>
          <w:sz w:val="24"/>
        </w:rPr>
        <w:t>Scale the study from 20,000 examples to the full available training data.</w:t>
      </w:r>
    </w:p>
    <w:p>
      <w:pPr>
        <w:spacing w:line="360" w:lineRule="auto" w:after="120"/>
        <w:ind w:firstLine="504"/>
        <w:jc w:val="both"/>
      </w:pPr>
      <w:r>
        <w:rPr>
          <w:rFonts w:ascii="Times New Roman" w:hAnsi="Times New Roman"/>
          <w:sz w:val="24"/>
        </w:rPr>
        <w:t>Use an untouched development/test protocol with per-language validation and preregistered comparison rules.</w:t>
      </w:r>
    </w:p>
    <w:p>
      <w:pPr>
        <w:spacing w:line="360" w:lineRule="auto" w:after="120"/>
        <w:ind w:firstLine="504"/>
        <w:jc w:val="both"/>
      </w:pPr>
      <w:r>
        <w:rPr>
          <w:rFonts w:ascii="Times New Roman" w:hAnsi="Times New Roman"/>
          <w:sz w:val="24"/>
        </w:rPr>
        <w:t>Evaluate additional Indic languages, scripts, and language families.</w:t>
      </w:r>
    </w:p>
    <w:p>
      <w:pPr>
        <w:spacing w:line="360" w:lineRule="auto" w:after="120"/>
        <w:ind w:firstLine="504"/>
        <w:jc w:val="both"/>
      </w:pPr>
      <w:r>
        <w:rPr>
          <w:rFonts w:ascii="Times New Roman" w:hAnsi="Times New Roman"/>
          <w:sz w:val="24"/>
        </w:rPr>
        <w:t>Repeat the comparison on other tasks, including generation and sequence labeling.</w:t>
      </w:r>
    </w:p>
    <w:p>
      <w:pPr>
        <w:spacing w:line="360" w:lineRule="auto" w:after="120"/>
        <w:ind w:firstLine="504"/>
        <w:jc w:val="both"/>
      </w:pPr>
      <w:r>
        <w:rPr>
          <w:rFonts w:ascii="Times New Roman" w:hAnsi="Times New Roman"/>
          <w:sz w:val="24"/>
        </w:rPr>
        <w:t>Test larger multilingual encoders and isolate the effect of the classification head and optimizer-update schedule.</w:t>
      </w:r>
    </w:p>
    <w:p>
      <w:pPr>
        <w:pStyle w:val="Heading1"/>
        <w:ind w:firstLine="0"/>
        <w:jc w:val="center"/>
      </w:pPr>
      <w:r>
        <w:t>APPENDIX</w:t>
      </w:r>
    </w:p>
    <w:p>
      <w:pPr>
        <w:pStyle w:val="Heading2"/>
        <w:ind w:firstLine="0"/>
      </w:pPr>
      <w:r>
        <w:t>6.1 Complete Primary-Run Results</w:t>
      </w:r>
    </w:p>
    <w:p>
      <w:pPr>
        <w:spacing w:before="120" w:after="60"/>
        <w:ind w:firstLine="0"/>
        <w:jc w:val="left"/>
      </w:pPr>
      <w:r>
        <w:rPr>
          <w:rFonts w:ascii="Times New Roman" w:hAnsi="Times New Roman"/>
          <w:b/>
          <w:sz w:val="21"/>
        </w:rPr>
        <w:t>Table A1 reproduces the 108 saved primary experiment records. Macro-F1 is reported to four decimal places; time is in seconds.</w:t>
      </w:r>
    </w:p>
    <w:p>
      <w:pPr>
        <w:spacing w:before="120" w:after="60"/>
        <w:ind w:firstLine="0"/>
        <w:jc w:val="left"/>
      </w:pPr>
      <w:r>
        <w:rPr>
          <w:rFonts w:ascii="Times New Roman" w:hAnsi="Times New Roman"/>
          <w:b/>
          <w:sz w:val="21"/>
        </w:rPr>
        <w:t>Table A1. Complete saved primary-run results.</w:t>
      </w:r>
    </w:p>
    <w:tbl>
      <w:tblPr>
        <w:tblStyle w:val="TableGrid"/>
        <w:tblW w:type="auto" w:w="0"/>
        <w:jc w:val="center"/>
        <w:tblLook w:firstColumn="1" w:firstRow="1" w:lastColumn="0" w:lastRow="0" w:noHBand="0" w:noVBand="1" w:val="04A0"/>
      </w:tblPr>
      <w:tblGrid>
        <w:gridCol w:w="963"/>
        <w:gridCol w:w="963"/>
        <w:gridCol w:w="963"/>
        <w:gridCol w:w="963"/>
        <w:gridCol w:w="963"/>
        <w:gridCol w:w="963"/>
        <w:gridCol w:w="963"/>
        <w:gridCol w:w="963"/>
        <w:gridCol w:w="963"/>
      </w:tblGrid>
      <w:tr>
        <w:trPr>
          <w:tblHeader w:val="true"/>
        </w:trPr>
        <w:tc>
          <w:tcPr>
            <w:tcW w:type="dxa" w:w="963"/>
            <w:vAlign w:val="center"/>
            <w:shd w:fill="E7E6E6"/>
          </w:tcPr>
          <w:p>
            <w:pPr>
              <w:spacing w:after="0" w:line="240" w:lineRule="auto"/>
              <w:ind w:firstLine="0"/>
              <w:jc w:val="center"/>
            </w:pPr>
            <w:r>
              <w:rPr>
                <w:rFonts w:ascii="Times New Roman" w:hAnsi="Times New Roman"/>
                <w:b/>
                <w:color w:val="000000"/>
                <w:sz w:val="20"/>
              </w:rPr>
              <w:t>Method</w:t>
            </w:r>
          </w:p>
        </w:tc>
        <w:tc>
          <w:tcPr>
            <w:tcW w:type="dxa" w:w="963"/>
            <w:vAlign w:val="center"/>
            <w:shd w:fill="E7E6E6"/>
          </w:tcPr>
          <w:p>
            <w:pPr>
              <w:spacing w:after="0" w:line="240" w:lineRule="auto"/>
              <w:ind w:firstLine="0"/>
              <w:jc w:val="center"/>
            </w:pPr>
            <w:r>
              <w:rPr>
                <w:rFonts w:ascii="Times New Roman" w:hAnsi="Times New Roman"/>
                <w:b/>
                <w:color w:val="000000"/>
                <w:sz w:val="20"/>
              </w:rPr>
              <w:t>Language</w:t>
            </w:r>
          </w:p>
        </w:tc>
        <w:tc>
          <w:tcPr>
            <w:tcW w:type="dxa" w:w="963"/>
            <w:vAlign w:val="center"/>
            <w:shd w:fill="E7E6E6"/>
          </w:tcPr>
          <w:p>
            <w:pPr>
              <w:spacing w:after="0" w:line="240" w:lineRule="auto"/>
              <w:ind w:firstLine="0"/>
              <w:jc w:val="center"/>
            </w:pPr>
            <w:r>
              <w:rPr>
                <w:rFonts w:ascii="Times New Roman" w:hAnsi="Times New Roman"/>
                <w:b/>
                <w:color w:val="000000"/>
                <w:sz w:val="20"/>
              </w:rPr>
              <w:t>Budget</w:t>
            </w:r>
          </w:p>
        </w:tc>
        <w:tc>
          <w:tcPr>
            <w:tcW w:type="dxa" w:w="963"/>
            <w:vAlign w:val="center"/>
            <w:shd w:fill="E7E6E6"/>
          </w:tcPr>
          <w:p>
            <w:pPr>
              <w:spacing w:after="0" w:line="240" w:lineRule="auto"/>
              <w:ind w:firstLine="0"/>
              <w:jc w:val="center"/>
            </w:pPr>
            <w:r>
              <w:rPr>
                <w:rFonts w:ascii="Times New Roman" w:hAnsi="Times New Roman"/>
                <w:b/>
                <w:color w:val="000000"/>
                <w:sz w:val="20"/>
              </w:rPr>
              <w:t>Seed</w:t>
            </w:r>
          </w:p>
        </w:tc>
        <w:tc>
          <w:tcPr>
            <w:tcW w:type="dxa" w:w="963"/>
            <w:vAlign w:val="center"/>
            <w:shd w:fill="E7E6E6"/>
          </w:tcPr>
          <w:p>
            <w:pPr>
              <w:spacing w:after="0" w:line="240" w:lineRule="auto"/>
              <w:ind w:firstLine="0"/>
              <w:jc w:val="center"/>
            </w:pPr>
            <w:r>
              <w:rPr>
                <w:rFonts w:ascii="Times New Roman" w:hAnsi="Times New Roman"/>
                <w:b/>
                <w:color w:val="000000"/>
                <w:sz w:val="20"/>
              </w:rPr>
              <w:t>LR</w:t>
            </w:r>
          </w:p>
        </w:tc>
        <w:tc>
          <w:tcPr>
            <w:tcW w:type="dxa" w:w="963"/>
            <w:vAlign w:val="center"/>
            <w:shd w:fill="E7E6E6"/>
          </w:tcPr>
          <w:p>
            <w:pPr>
              <w:spacing w:after="0" w:line="240" w:lineRule="auto"/>
              <w:ind w:firstLine="0"/>
              <w:jc w:val="center"/>
            </w:pPr>
            <w:r>
              <w:rPr>
                <w:rFonts w:ascii="Times New Roman" w:hAnsi="Times New Roman"/>
                <w:b/>
                <w:color w:val="000000"/>
                <w:sz w:val="20"/>
              </w:rPr>
              <w:t>Epochs</w:t>
            </w:r>
          </w:p>
        </w:tc>
        <w:tc>
          <w:tcPr>
            <w:tcW w:type="dxa" w:w="963"/>
            <w:vAlign w:val="center"/>
            <w:shd w:fill="E7E6E6"/>
          </w:tcPr>
          <w:p>
            <w:pPr>
              <w:spacing w:after="0" w:line="240" w:lineRule="auto"/>
              <w:ind w:firstLine="0"/>
              <w:jc w:val="center"/>
            </w:pPr>
            <w:r>
              <w:rPr>
                <w:rFonts w:ascii="Times New Roman" w:hAnsi="Times New Roman"/>
                <w:b/>
                <w:color w:val="000000"/>
                <w:sz w:val="20"/>
              </w:rPr>
              <w:t>Accuracy</w:t>
            </w:r>
          </w:p>
        </w:tc>
        <w:tc>
          <w:tcPr>
            <w:tcW w:type="dxa" w:w="963"/>
            <w:vAlign w:val="center"/>
            <w:shd w:fill="E7E6E6"/>
          </w:tcPr>
          <w:p>
            <w:pPr>
              <w:spacing w:after="0" w:line="240" w:lineRule="auto"/>
              <w:ind w:firstLine="0"/>
              <w:jc w:val="center"/>
            </w:pPr>
            <w:r>
              <w:rPr>
                <w:rFonts w:ascii="Times New Roman" w:hAnsi="Times New Roman"/>
                <w:b/>
                <w:color w:val="000000"/>
                <w:sz w:val="20"/>
              </w:rPr>
              <w:t>Macro-F1</w:t>
            </w:r>
          </w:p>
        </w:tc>
        <w:tc>
          <w:tcPr>
            <w:tcW w:type="dxa" w:w="963"/>
            <w:vAlign w:val="center"/>
            <w:shd w:fill="E7E6E6"/>
          </w:tcPr>
          <w:p>
            <w:pPr>
              <w:spacing w:after="0" w:line="240" w:lineRule="auto"/>
              <w:ind w:firstLine="0"/>
              <w:jc w:val="center"/>
            </w:pPr>
            <w:r>
              <w:rPr>
                <w:rFonts w:ascii="Times New Roman" w:hAnsi="Times New Roman"/>
                <w:b/>
                <w:color w:val="000000"/>
                <w:sz w:val="20"/>
              </w:rPr>
              <w:t>Time(s)</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0.3361</w:t>
            </w:r>
          </w:p>
        </w:tc>
        <w:tc>
          <w:tcPr>
            <w:tcW w:type="dxa" w:w="963"/>
            <w:vAlign w:val="center"/>
          </w:tcPr>
          <w:p>
            <w:pPr>
              <w:spacing w:after="0" w:line="240" w:lineRule="auto"/>
              <w:ind w:firstLine="0"/>
              <w:jc w:val="left"/>
            </w:pPr>
            <w:r>
              <w:rPr>
                <w:rFonts w:ascii="Times New Roman" w:hAnsi="Times New Roman"/>
                <w:sz w:val="18"/>
              </w:rPr>
              <w:t>0.2543</w:t>
            </w:r>
          </w:p>
        </w:tc>
        <w:tc>
          <w:tcPr>
            <w:tcW w:type="dxa" w:w="963"/>
            <w:vAlign w:val="center"/>
          </w:tcPr>
          <w:p>
            <w:pPr>
              <w:spacing w:after="0" w:line="240" w:lineRule="auto"/>
              <w:ind w:firstLine="0"/>
              <w:jc w:val="left"/>
            </w:pPr>
            <w:r>
              <w:rPr>
                <w:rFonts w:ascii="Times New Roman" w:hAnsi="Times New Roman"/>
                <w:sz w:val="18"/>
              </w:rPr>
              <w:t>2.25</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0.3273</w:t>
            </w:r>
          </w:p>
        </w:tc>
        <w:tc>
          <w:tcPr>
            <w:tcW w:type="dxa" w:w="963"/>
            <w:vAlign w:val="center"/>
          </w:tcPr>
          <w:p>
            <w:pPr>
              <w:spacing w:after="0" w:line="240" w:lineRule="auto"/>
              <w:ind w:firstLine="0"/>
              <w:jc w:val="left"/>
            </w:pPr>
            <w:r>
              <w:rPr>
                <w:rFonts w:ascii="Times New Roman" w:hAnsi="Times New Roman"/>
                <w:sz w:val="18"/>
              </w:rPr>
              <w:t>0.2295</w:t>
            </w:r>
          </w:p>
        </w:tc>
        <w:tc>
          <w:tcPr>
            <w:tcW w:type="dxa" w:w="963"/>
            <w:vAlign w:val="center"/>
          </w:tcPr>
          <w:p>
            <w:pPr>
              <w:spacing w:after="0" w:line="240" w:lineRule="auto"/>
              <w:ind w:firstLine="0"/>
              <w:jc w:val="left"/>
            </w:pPr>
            <w:r>
              <w:rPr>
                <w:rFonts w:ascii="Times New Roman" w:hAnsi="Times New Roman"/>
                <w:sz w:val="18"/>
              </w:rPr>
              <w:t>2.28</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0.3361</w:t>
            </w:r>
          </w:p>
        </w:tc>
        <w:tc>
          <w:tcPr>
            <w:tcW w:type="dxa" w:w="963"/>
            <w:vAlign w:val="center"/>
          </w:tcPr>
          <w:p>
            <w:pPr>
              <w:spacing w:after="0" w:line="240" w:lineRule="auto"/>
              <w:ind w:firstLine="0"/>
              <w:jc w:val="left"/>
            </w:pPr>
            <w:r>
              <w:rPr>
                <w:rFonts w:ascii="Times New Roman" w:hAnsi="Times New Roman"/>
                <w:sz w:val="18"/>
              </w:rPr>
              <w:t>0.1733</w:t>
            </w:r>
          </w:p>
        </w:tc>
        <w:tc>
          <w:tcPr>
            <w:tcW w:type="dxa" w:w="963"/>
            <w:vAlign w:val="center"/>
          </w:tcPr>
          <w:p>
            <w:pPr>
              <w:spacing w:after="0" w:line="240" w:lineRule="auto"/>
              <w:ind w:firstLine="0"/>
              <w:jc w:val="left"/>
            </w:pPr>
            <w:r>
              <w:rPr>
                <w:rFonts w:ascii="Times New Roman" w:hAnsi="Times New Roman"/>
                <w:sz w:val="18"/>
              </w:rPr>
              <w:t>2.33</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4.80</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5.01</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0.3398</w:t>
            </w:r>
          </w:p>
        </w:tc>
        <w:tc>
          <w:tcPr>
            <w:tcW w:type="dxa" w:w="963"/>
            <w:vAlign w:val="center"/>
          </w:tcPr>
          <w:p>
            <w:pPr>
              <w:spacing w:after="0" w:line="240" w:lineRule="auto"/>
              <w:ind w:firstLine="0"/>
              <w:jc w:val="left"/>
            </w:pPr>
            <w:r>
              <w:rPr>
                <w:rFonts w:ascii="Times New Roman" w:hAnsi="Times New Roman"/>
                <w:sz w:val="18"/>
              </w:rPr>
              <w:t>0.2641</w:t>
            </w:r>
          </w:p>
        </w:tc>
        <w:tc>
          <w:tcPr>
            <w:tcW w:type="dxa" w:w="963"/>
            <w:vAlign w:val="center"/>
          </w:tcPr>
          <w:p>
            <w:pPr>
              <w:spacing w:after="0" w:line="240" w:lineRule="auto"/>
              <w:ind w:firstLine="0"/>
              <w:jc w:val="left"/>
            </w:pPr>
            <w:r>
              <w:rPr>
                <w:rFonts w:ascii="Times New Roman" w:hAnsi="Times New Roman"/>
                <w:sz w:val="18"/>
              </w:rPr>
              <w:t>5.16</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0.3606</w:t>
            </w:r>
          </w:p>
        </w:tc>
        <w:tc>
          <w:tcPr>
            <w:tcW w:type="dxa" w:w="963"/>
            <w:vAlign w:val="center"/>
          </w:tcPr>
          <w:p>
            <w:pPr>
              <w:spacing w:after="0" w:line="240" w:lineRule="auto"/>
              <w:ind w:firstLine="0"/>
              <w:jc w:val="left"/>
            </w:pPr>
            <w:r>
              <w:rPr>
                <w:rFonts w:ascii="Times New Roman" w:hAnsi="Times New Roman"/>
                <w:sz w:val="18"/>
              </w:rPr>
              <w:t>0.2771</w:t>
            </w:r>
          </w:p>
        </w:tc>
        <w:tc>
          <w:tcPr>
            <w:tcW w:type="dxa" w:w="963"/>
            <w:vAlign w:val="center"/>
          </w:tcPr>
          <w:p>
            <w:pPr>
              <w:spacing w:after="0" w:line="240" w:lineRule="auto"/>
              <w:ind w:firstLine="0"/>
              <w:jc w:val="left"/>
            </w:pPr>
            <w:r>
              <w:rPr>
                <w:rFonts w:ascii="Times New Roman" w:hAnsi="Times New Roman"/>
                <w:sz w:val="18"/>
              </w:rPr>
              <w:t>23.76</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0.3847</w:t>
            </w:r>
          </w:p>
        </w:tc>
        <w:tc>
          <w:tcPr>
            <w:tcW w:type="dxa" w:w="963"/>
            <w:vAlign w:val="center"/>
          </w:tcPr>
          <w:p>
            <w:pPr>
              <w:spacing w:after="0" w:line="240" w:lineRule="auto"/>
              <w:ind w:firstLine="0"/>
              <w:jc w:val="left"/>
            </w:pPr>
            <w:r>
              <w:rPr>
                <w:rFonts w:ascii="Times New Roman" w:hAnsi="Times New Roman"/>
                <w:sz w:val="18"/>
              </w:rPr>
              <w:t>0.3519</w:t>
            </w:r>
          </w:p>
        </w:tc>
        <w:tc>
          <w:tcPr>
            <w:tcW w:type="dxa" w:w="963"/>
            <w:vAlign w:val="center"/>
          </w:tcPr>
          <w:p>
            <w:pPr>
              <w:spacing w:after="0" w:line="240" w:lineRule="auto"/>
              <w:ind w:firstLine="0"/>
              <w:jc w:val="left"/>
            </w:pPr>
            <w:r>
              <w:rPr>
                <w:rFonts w:ascii="Times New Roman" w:hAnsi="Times New Roman"/>
                <w:sz w:val="18"/>
              </w:rPr>
              <w:t>23.51</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0.3791</w:t>
            </w:r>
          </w:p>
        </w:tc>
        <w:tc>
          <w:tcPr>
            <w:tcW w:type="dxa" w:w="963"/>
            <w:vAlign w:val="center"/>
          </w:tcPr>
          <w:p>
            <w:pPr>
              <w:spacing w:after="0" w:line="240" w:lineRule="auto"/>
              <w:ind w:firstLine="0"/>
              <w:jc w:val="left"/>
            </w:pPr>
            <w:r>
              <w:rPr>
                <w:rFonts w:ascii="Times New Roman" w:hAnsi="Times New Roman"/>
                <w:sz w:val="18"/>
              </w:rPr>
              <w:t>0.3788</w:t>
            </w:r>
          </w:p>
        </w:tc>
        <w:tc>
          <w:tcPr>
            <w:tcW w:type="dxa" w:w="963"/>
            <w:vAlign w:val="center"/>
          </w:tcPr>
          <w:p>
            <w:pPr>
              <w:spacing w:after="0" w:line="240" w:lineRule="auto"/>
              <w:ind w:firstLine="0"/>
              <w:jc w:val="left"/>
            </w:pPr>
            <w:r>
              <w:rPr>
                <w:rFonts w:ascii="Times New Roman" w:hAnsi="Times New Roman"/>
                <w:sz w:val="18"/>
              </w:rPr>
              <w:t>24.05</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0.3414</w:t>
            </w:r>
          </w:p>
        </w:tc>
        <w:tc>
          <w:tcPr>
            <w:tcW w:type="dxa" w:w="963"/>
            <w:vAlign w:val="center"/>
          </w:tcPr>
          <w:p>
            <w:pPr>
              <w:spacing w:after="0" w:line="240" w:lineRule="auto"/>
              <w:ind w:firstLine="0"/>
              <w:jc w:val="left"/>
            </w:pPr>
            <w:r>
              <w:rPr>
                <w:rFonts w:ascii="Times New Roman" w:hAnsi="Times New Roman"/>
                <w:sz w:val="18"/>
              </w:rPr>
              <w:t>0.2032</w:t>
            </w:r>
          </w:p>
        </w:tc>
        <w:tc>
          <w:tcPr>
            <w:tcW w:type="dxa" w:w="963"/>
            <w:vAlign w:val="center"/>
          </w:tcPr>
          <w:p>
            <w:pPr>
              <w:spacing w:after="0" w:line="240" w:lineRule="auto"/>
              <w:ind w:firstLine="0"/>
              <w:jc w:val="left"/>
            </w:pPr>
            <w:r>
              <w:rPr>
                <w:rFonts w:ascii="Times New Roman" w:hAnsi="Times New Roman"/>
                <w:sz w:val="18"/>
              </w:rPr>
              <w:t>23.55</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0.3337</w:t>
            </w:r>
          </w:p>
        </w:tc>
        <w:tc>
          <w:tcPr>
            <w:tcW w:type="dxa" w:w="963"/>
            <w:vAlign w:val="center"/>
          </w:tcPr>
          <w:p>
            <w:pPr>
              <w:spacing w:after="0" w:line="240" w:lineRule="auto"/>
              <w:ind w:firstLine="0"/>
              <w:jc w:val="left"/>
            </w:pPr>
            <w:r>
              <w:rPr>
                <w:rFonts w:ascii="Times New Roman" w:hAnsi="Times New Roman"/>
                <w:sz w:val="18"/>
              </w:rPr>
              <w:t>0.1675</w:t>
            </w:r>
          </w:p>
        </w:tc>
        <w:tc>
          <w:tcPr>
            <w:tcW w:type="dxa" w:w="963"/>
            <w:vAlign w:val="center"/>
          </w:tcPr>
          <w:p>
            <w:pPr>
              <w:spacing w:after="0" w:line="240" w:lineRule="auto"/>
              <w:ind w:firstLine="0"/>
              <w:jc w:val="left"/>
            </w:pPr>
            <w:r>
              <w:rPr>
                <w:rFonts w:ascii="Times New Roman" w:hAnsi="Times New Roman"/>
                <w:sz w:val="18"/>
              </w:rPr>
              <w:t>23.87</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0.3341</w:t>
            </w:r>
          </w:p>
        </w:tc>
        <w:tc>
          <w:tcPr>
            <w:tcW w:type="dxa" w:w="963"/>
            <w:vAlign w:val="center"/>
          </w:tcPr>
          <w:p>
            <w:pPr>
              <w:spacing w:after="0" w:line="240" w:lineRule="auto"/>
              <w:ind w:firstLine="0"/>
              <w:jc w:val="left"/>
            </w:pPr>
            <w:r>
              <w:rPr>
                <w:rFonts w:ascii="Times New Roman" w:hAnsi="Times New Roman"/>
                <w:sz w:val="18"/>
              </w:rPr>
              <w:t>0.2399</w:t>
            </w:r>
          </w:p>
        </w:tc>
        <w:tc>
          <w:tcPr>
            <w:tcW w:type="dxa" w:w="963"/>
            <w:vAlign w:val="center"/>
          </w:tcPr>
          <w:p>
            <w:pPr>
              <w:spacing w:after="0" w:line="240" w:lineRule="auto"/>
              <w:ind w:firstLine="0"/>
              <w:jc w:val="left"/>
            </w:pPr>
            <w:r>
              <w:rPr>
                <w:rFonts w:ascii="Times New Roman" w:hAnsi="Times New Roman"/>
                <w:sz w:val="18"/>
              </w:rPr>
              <w:t>23.81</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0.4767</w:t>
            </w:r>
          </w:p>
        </w:tc>
        <w:tc>
          <w:tcPr>
            <w:tcW w:type="dxa" w:w="963"/>
            <w:vAlign w:val="center"/>
          </w:tcPr>
          <w:p>
            <w:pPr>
              <w:spacing w:after="0" w:line="240" w:lineRule="auto"/>
              <w:ind w:firstLine="0"/>
              <w:jc w:val="left"/>
            </w:pPr>
            <w:r>
              <w:rPr>
                <w:rFonts w:ascii="Times New Roman" w:hAnsi="Times New Roman"/>
                <w:sz w:val="18"/>
              </w:rPr>
              <w:t>0.4738</w:t>
            </w:r>
          </w:p>
        </w:tc>
        <w:tc>
          <w:tcPr>
            <w:tcW w:type="dxa" w:w="963"/>
            <w:vAlign w:val="center"/>
          </w:tcPr>
          <w:p>
            <w:pPr>
              <w:spacing w:after="0" w:line="240" w:lineRule="auto"/>
              <w:ind w:firstLine="0"/>
              <w:jc w:val="left"/>
            </w:pPr>
            <w:r>
              <w:rPr>
                <w:rFonts w:ascii="Times New Roman" w:hAnsi="Times New Roman"/>
                <w:sz w:val="18"/>
              </w:rPr>
              <w:t>47.70</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0.5141</w:t>
            </w:r>
          </w:p>
        </w:tc>
        <w:tc>
          <w:tcPr>
            <w:tcW w:type="dxa" w:w="963"/>
            <w:vAlign w:val="center"/>
          </w:tcPr>
          <w:p>
            <w:pPr>
              <w:spacing w:after="0" w:line="240" w:lineRule="auto"/>
              <w:ind w:firstLine="0"/>
              <w:jc w:val="left"/>
            </w:pPr>
            <w:r>
              <w:rPr>
                <w:rFonts w:ascii="Times New Roman" w:hAnsi="Times New Roman"/>
                <w:sz w:val="18"/>
              </w:rPr>
              <w:t>0.5158</w:t>
            </w:r>
          </w:p>
        </w:tc>
        <w:tc>
          <w:tcPr>
            <w:tcW w:type="dxa" w:w="963"/>
            <w:vAlign w:val="center"/>
          </w:tcPr>
          <w:p>
            <w:pPr>
              <w:spacing w:after="0" w:line="240" w:lineRule="auto"/>
              <w:ind w:firstLine="0"/>
              <w:jc w:val="left"/>
            </w:pPr>
            <w:r>
              <w:rPr>
                <w:rFonts w:ascii="Times New Roman" w:hAnsi="Times New Roman"/>
                <w:sz w:val="18"/>
              </w:rPr>
              <w:t>47.77</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0.4839</w:t>
            </w:r>
          </w:p>
        </w:tc>
        <w:tc>
          <w:tcPr>
            <w:tcW w:type="dxa" w:w="963"/>
            <w:vAlign w:val="center"/>
          </w:tcPr>
          <w:p>
            <w:pPr>
              <w:spacing w:after="0" w:line="240" w:lineRule="auto"/>
              <w:ind w:firstLine="0"/>
              <w:jc w:val="left"/>
            </w:pPr>
            <w:r>
              <w:rPr>
                <w:rFonts w:ascii="Times New Roman" w:hAnsi="Times New Roman"/>
                <w:sz w:val="18"/>
              </w:rPr>
              <w:t>0.4655</w:t>
            </w:r>
          </w:p>
        </w:tc>
        <w:tc>
          <w:tcPr>
            <w:tcW w:type="dxa" w:w="963"/>
            <w:vAlign w:val="center"/>
          </w:tcPr>
          <w:p>
            <w:pPr>
              <w:spacing w:after="0" w:line="240" w:lineRule="auto"/>
              <w:ind w:firstLine="0"/>
              <w:jc w:val="left"/>
            </w:pPr>
            <w:r>
              <w:rPr>
                <w:rFonts w:ascii="Times New Roman" w:hAnsi="Times New Roman"/>
                <w:sz w:val="18"/>
              </w:rPr>
              <w:t>47.53</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0.6502</w:t>
            </w:r>
          </w:p>
        </w:tc>
        <w:tc>
          <w:tcPr>
            <w:tcW w:type="dxa" w:w="963"/>
            <w:vAlign w:val="center"/>
          </w:tcPr>
          <w:p>
            <w:pPr>
              <w:spacing w:after="0" w:line="240" w:lineRule="auto"/>
              <w:ind w:firstLine="0"/>
              <w:jc w:val="left"/>
            </w:pPr>
            <w:r>
              <w:rPr>
                <w:rFonts w:ascii="Times New Roman" w:hAnsi="Times New Roman"/>
                <w:sz w:val="18"/>
              </w:rPr>
              <w:t>0.6516</w:t>
            </w:r>
          </w:p>
        </w:tc>
        <w:tc>
          <w:tcPr>
            <w:tcW w:type="dxa" w:w="963"/>
            <w:vAlign w:val="center"/>
          </w:tcPr>
          <w:p>
            <w:pPr>
              <w:spacing w:after="0" w:line="240" w:lineRule="auto"/>
              <w:ind w:firstLine="0"/>
              <w:jc w:val="left"/>
            </w:pPr>
            <w:r>
              <w:rPr>
                <w:rFonts w:ascii="Times New Roman" w:hAnsi="Times New Roman"/>
                <w:sz w:val="18"/>
              </w:rPr>
              <w:t>284.33</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0.6635</w:t>
            </w:r>
          </w:p>
        </w:tc>
        <w:tc>
          <w:tcPr>
            <w:tcW w:type="dxa" w:w="963"/>
            <w:vAlign w:val="center"/>
          </w:tcPr>
          <w:p>
            <w:pPr>
              <w:spacing w:after="0" w:line="240" w:lineRule="auto"/>
              <w:ind w:firstLine="0"/>
              <w:jc w:val="left"/>
            </w:pPr>
            <w:r>
              <w:rPr>
                <w:rFonts w:ascii="Times New Roman" w:hAnsi="Times New Roman"/>
                <w:sz w:val="18"/>
              </w:rPr>
              <w:t>0.6644</w:t>
            </w:r>
          </w:p>
        </w:tc>
        <w:tc>
          <w:tcPr>
            <w:tcW w:type="dxa" w:w="963"/>
            <w:vAlign w:val="center"/>
          </w:tcPr>
          <w:p>
            <w:pPr>
              <w:spacing w:after="0" w:line="240" w:lineRule="auto"/>
              <w:ind w:firstLine="0"/>
              <w:jc w:val="left"/>
            </w:pPr>
            <w:r>
              <w:rPr>
                <w:rFonts w:ascii="Times New Roman" w:hAnsi="Times New Roman"/>
                <w:sz w:val="18"/>
              </w:rPr>
              <w:t>284.54</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0.6755</w:t>
            </w:r>
          </w:p>
        </w:tc>
        <w:tc>
          <w:tcPr>
            <w:tcW w:type="dxa" w:w="963"/>
            <w:vAlign w:val="center"/>
          </w:tcPr>
          <w:p>
            <w:pPr>
              <w:spacing w:after="0" w:line="240" w:lineRule="auto"/>
              <w:ind w:firstLine="0"/>
              <w:jc w:val="left"/>
            </w:pPr>
            <w:r>
              <w:rPr>
                <w:rFonts w:ascii="Times New Roman" w:hAnsi="Times New Roman"/>
                <w:sz w:val="18"/>
              </w:rPr>
              <w:t>0.6762</w:t>
            </w:r>
          </w:p>
        </w:tc>
        <w:tc>
          <w:tcPr>
            <w:tcW w:type="dxa" w:w="963"/>
            <w:vAlign w:val="center"/>
          </w:tcPr>
          <w:p>
            <w:pPr>
              <w:spacing w:after="0" w:line="240" w:lineRule="auto"/>
              <w:ind w:firstLine="0"/>
              <w:jc w:val="left"/>
            </w:pPr>
            <w:r>
              <w:rPr>
                <w:rFonts w:ascii="Times New Roman" w:hAnsi="Times New Roman"/>
                <w:sz w:val="18"/>
              </w:rPr>
              <w:t>284.96</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0.3438</w:t>
            </w:r>
          </w:p>
        </w:tc>
        <w:tc>
          <w:tcPr>
            <w:tcW w:type="dxa" w:w="963"/>
            <w:vAlign w:val="center"/>
          </w:tcPr>
          <w:p>
            <w:pPr>
              <w:spacing w:after="0" w:line="240" w:lineRule="auto"/>
              <w:ind w:firstLine="0"/>
              <w:jc w:val="left"/>
            </w:pPr>
            <w:r>
              <w:rPr>
                <w:rFonts w:ascii="Times New Roman" w:hAnsi="Times New Roman"/>
                <w:sz w:val="18"/>
              </w:rPr>
              <w:t>0.2148</w:t>
            </w:r>
          </w:p>
        </w:tc>
        <w:tc>
          <w:tcPr>
            <w:tcW w:type="dxa" w:w="963"/>
            <w:vAlign w:val="center"/>
          </w:tcPr>
          <w:p>
            <w:pPr>
              <w:spacing w:after="0" w:line="240" w:lineRule="auto"/>
              <w:ind w:firstLine="0"/>
              <w:jc w:val="left"/>
            </w:pPr>
            <w:r>
              <w:rPr>
                <w:rFonts w:ascii="Times New Roman" w:hAnsi="Times New Roman"/>
                <w:sz w:val="18"/>
              </w:rPr>
              <w:t>2.39</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0.3217</w:t>
            </w:r>
          </w:p>
        </w:tc>
        <w:tc>
          <w:tcPr>
            <w:tcW w:type="dxa" w:w="963"/>
            <w:vAlign w:val="center"/>
          </w:tcPr>
          <w:p>
            <w:pPr>
              <w:spacing w:after="0" w:line="240" w:lineRule="auto"/>
              <w:ind w:firstLine="0"/>
              <w:jc w:val="left"/>
            </w:pPr>
            <w:r>
              <w:rPr>
                <w:rFonts w:ascii="Times New Roman" w:hAnsi="Times New Roman"/>
                <w:sz w:val="18"/>
              </w:rPr>
              <w:t>0.2224</w:t>
            </w:r>
          </w:p>
        </w:tc>
        <w:tc>
          <w:tcPr>
            <w:tcW w:type="dxa" w:w="963"/>
            <w:vAlign w:val="center"/>
          </w:tcPr>
          <w:p>
            <w:pPr>
              <w:spacing w:after="0" w:line="240" w:lineRule="auto"/>
              <w:ind w:firstLine="0"/>
              <w:jc w:val="left"/>
            </w:pPr>
            <w:r>
              <w:rPr>
                <w:rFonts w:ascii="Times New Roman" w:hAnsi="Times New Roman"/>
                <w:sz w:val="18"/>
              </w:rPr>
              <w:t>2.41</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0.3365</w:t>
            </w:r>
          </w:p>
        </w:tc>
        <w:tc>
          <w:tcPr>
            <w:tcW w:type="dxa" w:w="963"/>
            <w:vAlign w:val="center"/>
          </w:tcPr>
          <w:p>
            <w:pPr>
              <w:spacing w:after="0" w:line="240" w:lineRule="auto"/>
              <w:ind w:firstLine="0"/>
              <w:jc w:val="left"/>
            </w:pPr>
            <w:r>
              <w:rPr>
                <w:rFonts w:ascii="Times New Roman" w:hAnsi="Times New Roman"/>
                <w:sz w:val="18"/>
              </w:rPr>
              <w:t>0.1750</w:t>
            </w:r>
          </w:p>
        </w:tc>
        <w:tc>
          <w:tcPr>
            <w:tcW w:type="dxa" w:w="963"/>
            <w:vAlign w:val="center"/>
          </w:tcPr>
          <w:p>
            <w:pPr>
              <w:spacing w:after="0" w:line="240" w:lineRule="auto"/>
              <w:ind w:firstLine="0"/>
              <w:jc w:val="left"/>
            </w:pPr>
            <w:r>
              <w:rPr>
                <w:rFonts w:ascii="Times New Roman" w:hAnsi="Times New Roman"/>
                <w:sz w:val="18"/>
              </w:rPr>
              <w:t>2.41</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5.01</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5.01</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0.3478</w:t>
            </w:r>
          </w:p>
        </w:tc>
        <w:tc>
          <w:tcPr>
            <w:tcW w:type="dxa" w:w="963"/>
            <w:vAlign w:val="center"/>
          </w:tcPr>
          <w:p>
            <w:pPr>
              <w:spacing w:after="0" w:line="240" w:lineRule="auto"/>
              <w:ind w:firstLine="0"/>
              <w:jc w:val="left"/>
            </w:pPr>
            <w:r>
              <w:rPr>
                <w:rFonts w:ascii="Times New Roman" w:hAnsi="Times New Roman"/>
                <w:sz w:val="18"/>
              </w:rPr>
              <w:t>0.2781</w:t>
            </w:r>
          </w:p>
        </w:tc>
        <w:tc>
          <w:tcPr>
            <w:tcW w:type="dxa" w:w="963"/>
            <w:vAlign w:val="center"/>
          </w:tcPr>
          <w:p>
            <w:pPr>
              <w:spacing w:after="0" w:line="240" w:lineRule="auto"/>
              <w:ind w:firstLine="0"/>
              <w:jc w:val="left"/>
            </w:pPr>
            <w:r>
              <w:rPr>
                <w:rFonts w:ascii="Times New Roman" w:hAnsi="Times New Roman"/>
                <w:sz w:val="18"/>
              </w:rPr>
              <w:t>4.95</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0.3518</w:t>
            </w:r>
          </w:p>
        </w:tc>
        <w:tc>
          <w:tcPr>
            <w:tcW w:type="dxa" w:w="963"/>
            <w:vAlign w:val="center"/>
          </w:tcPr>
          <w:p>
            <w:pPr>
              <w:spacing w:after="0" w:line="240" w:lineRule="auto"/>
              <w:ind w:firstLine="0"/>
              <w:jc w:val="left"/>
            </w:pPr>
            <w:r>
              <w:rPr>
                <w:rFonts w:ascii="Times New Roman" w:hAnsi="Times New Roman"/>
                <w:sz w:val="18"/>
              </w:rPr>
              <w:t>0.2529</w:t>
            </w:r>
          </w:p>
        </w:tc>
        <w:tc>
          <w:tcPr>
            <w:tcW w:type="dxa" w:w="963"/>
            <w:vAlign w:val="center"/>
          </w:tcPr>
          <w:p>
            <w:pPr>
              <w:spacing w:after="0" w:line="240" w:lineRule="auto"/>
              <w:ind w:firstLine="0"/>
              <w:jc w:val="left"/>
            </w:pPr>
            <w:r>
              <w:rPr>
                <w:rFonts w:ascii="Times New Roman" w:hAnsi="Times New Roman"/>
                <w:sz w:val="18"/>
              </w:rPr>
              <w:t>23.89</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0.3715</w:t>
            </w:r>
          </w:p>
        </w:tc>
        <w:tc>
          <w:tcPr>
            <w:tcW w:type="dxa" w:w="963"/>
            <w:vAlign w:val="center"/>
          </w:tcPr>
          <w:p>
            <w:pPr>
              <w:spacing w:after="0" w:line="240" w:lineRule="auto"/>
              <w:ind w:firstLine="0"/>
              <w:jc w:val="left"/>
            </w:pPr>
            <w:r>
              <w:rPr>
                <w:rFonts w:ascii="Times New Roman" w:hAnsi="Times New Roman"/>
                <w:sz w:val="18"/>
              </w:rPr>
              <w:t>0.3612</w:t>
            </w:r>
          </w:p>
        </w:tc>
        <w:tc>
          <w:tcPr>
            <w:tcW w:type="dxa" w:w="963"/>
            <w:vAlign w:val="center"/>
          </w:tcPr>
          <w:p>
            <w:pPr>
              <w:spacing w:after="0" w:line="240" w:lineRule="auto"/>
              <w:ind w:firstLine="0"/>
              <w:jc w:val="left"/>
            </w:pPr>
            <w:r>
              <w:rPr>
                <w:rFonts w:ascii="Times New Roman" w:hAnsi="Times New Roman"/>
                <w:sz w:val="18"/>
              </w:rPr>
              <w:t>23.74</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0.3522</w:t>
            </w:r>
          </w:p>
        </w:tc>
        <w:tc>
          <w:tcPr>
            <w:tcW w:type="dxa" w:w="963"/>
            <w:vAlign w:val="center"/>
          </w:tcPr>
          <w:p>
            <w:pPr>
              <w:spacing w:after="0" w:line="240" w:lineRule="auto"/>
              <w:ind w:firstLine="0"/>
              <w:jc w:val="left"/>
            </w:pPr>
            <w:r>
              <w:rPr>
                <w:rFonts w:ascii="Times New Roman" w:hAnsi="Times New Roman"/>
                <w:sz w:val="18"/>
              </w:rPr>
              <w:t>0.2476</w:t>
            </w:r>
          </w:p>
        </w:tc>
        <w:tc>
          <w:tcPr>
            <w:tcW w:type="dxa" w:w="963"/>
            <w:vAlign w:val="center"/>
          </w:tcPr>
          <w:p>
            <w:pPr>
              <w:spacing w:after="0" w:line="240" w:lineRule="auto"/>
              <w:ind w:firstLine="0"/>
              <w:jc w:val="left"/>
            </w:pPr>
            <w:r>
              <w:rPr>
                <w:rFonts w:ascii="Times New Roman" w:hAnsi="Times New Roman"/>
                <w:sz w:val="18"/>
              </w:rPr>
              <w:t>23.77</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0.3325</w:t>
            </w:r>
          </w:p>
        </w:tc>
        <w:tc>
          <w:tcPr>
            <w:tcW w:type="dxa" w:w="963"/>
            <w:vAlign w:val="center"/>
          </w:tcPr>
          <w:p>
            <w:pPr>
              <w:spacing w:after="0" w:line="240" w:lineRule="auto"/>
              <w:ind w:firstLine="0"/>
              <w:jc w:val="left"/>
            </w:pPr>
            <w:r>
              <w:rPr>
                <w:rFonts w:ascii="Times New Roman" w:hAnsi="Times New Roman"/>
                <w:sz w:val="18"/>
              </w:rPr>
              <w:t>0.1687</w:t>
            </w:r>
          </w:p>
        </w:tc>
        <w:tc>
          <w:tcPr>
            <w:tcW w:type="dxa" w:w="963"/>
            <w:vAlign w:val="center"/>
          </w:tcPr>
          <w:p>
            <w:pPr>
              <w:spacing w:after="0" w:line="240" w:lineRule="auto"/>
              <w:ind w:firstLine="0"/>
              <w:jc w:val="left"/>
            </w:pPr>
            <w:r>
              <w:rPr>
                <w:rFonts w:ascii="Times New Roman" w:hAnsi="Times New Roman"/>
                <w:sz w:val="18"/>
              </w:rPr>
              <w:t>23.78</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23.76</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0.3474</w:t>
            </w:r>
          </w:p>
        </w:tc>
        <w:tc>
          <w:tcPr>
            <w:tcW w:type="dxa" w:w="963"/>
            <w:vAlign w:val="center"/>
          </w:tcPr>
          <w:p>
            <w:pPr>
              <w:spacing w:after="0" w:line="240" w:lineRule="auto"/>
              <w:ind w:firstLine="0"/>
              <w:jc w:val="left"/>
            </w:pPr>
            <w:r>
              <w:rPr>
                <w:rFonts w:ascii="Times New Roman" w:hAnsi="Times New Roman"/>
                <w:sz w:val="18"/>
              </w:rPr>
              <w:t>0.2763</w:t>
            </w:r>
          </w:p>
        </w:tc>
        <w:tc>
          <w:tcPr>
            <w:tcW w:type="dxa" w:w="963"/>
            <w:vAlign w:val="center"/>
          </w:tcPr>
          <w:p>
            <w:pPr>
              <w:spacing w:after="0" w:line="240" w:lineRule="auto"/>
              <w:ind w:firstLine="0"/>
              <w:jc w:val="left"/>
            </w:pPr>
            <w:r>
              <w:rPr>
                <w:rFonts w:ascii="Times New Roman" w:hAnsi="Times New Roman"/>
                <w:sz w:val="18"/>
              </w:rPr>
              <w:t>23.84</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0.3398</w:t>
            </w:r>
          </w:p>
        </w:tc>
        <w:tc>
          <w:tcPr>
            <w:tcW w:type="dxa" w:w="963"/>
            <w:vAlign w:val="center"/>
          </w:tcPr>
          <w:p>
            <w:pPr>
              <w:spacing w:after="0" w:line="240" w:lineRule="auto"/>
              <w:ind w:firstLine="0"/>
              <w:jc w:val="left"/>
            </w:pPr>
            <w:r>
              <w:rPr>
                <w:rFonts w:ascii="Times New Roman" w:hAnsi="Times New Roman"/>
                <w:sz w:val="18"/>
              </w:rPr>
              <w:t>0.2009</w:t>
            </w:r>
          </w:p>
        </w:tc>
        <w:tc>
          <w:tcPr>
            <w:tcW w:type="dxa" w:w="963"/>
            <w:vAlign w:val="center"/>
          </w:tcPr>
          <w:p>
            <w:pPr>
              <w:spacing w:after="0" w:line="240" w:lineRule="auto"/>
              <w:ind w:firstLine="0"/>
              <w:jc w:val="left"/>
            </w:pPr>
            <w:r>
              <w:rPr>
                <w:rFonts w:ascii="Times New Roman" w:hAnsi="Times New Roman"/>
                <w:sz w:val="18"/>
              </w:rPr>
              <w:t>47.56</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0.3373</w:t>
            </w:r>
          </w:p>
        </w:tc>
        <w:tc>
          <w:tcPr>
            <w:tcW w:type="dxa" w:w="963"/>
            <w:vAlign w:val="center"/>
          </w:tcPr>
          <w:p>
            <w:pPr>
              <w:spacing w:after="0" w:line="240" w:lineRule="auto"/>
              <w:ind w:firstLine="0"/>
              <w:jc w:val="left"/>
            </w:pPr>
            <w:r>
              <w:rPr>
                <w:rFonts w:ascii="Times New Roman" w:hAnsi="Times New Roman"/>
                <w:sz w:val="18"/>
              </w:rPr>
              <w:t>0.1801</w:t>
            </w:r>
          </w:p>
        </w:tc>
        <w:tc>
          <w:tcPr>
            <w:tcW w:type="dxa" w:w="963"/>
            <w:vAlign w:val="center"/>
          </w:tcPr>
          <w:p>
            <w:pPr>
              <w:spacing w:after="0" w:line="240" w:lineRule="auto"/>
              <w:ind w:firstLine="0"/>
              <w:jc w:val="left"/>
            </w:pPr>
            <w:r>
              <w:rPr>
                <w:rFonts w:ascii="Times New Roman" w:hAnsi="Times New Roman"/>
                <w:sz w:val="18"/>
              </w:rPr>
              <w:t>47.81</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0.3932</w:t>
            </w:r>
          </w:p>
        </w:tc>
        <w:tc>
          <w:tcPr>
            <w:tcW w:type="dxa" w:w="963"/>
            <w:vAlign w:val="center"/>
          </w:tcPr>
          <w:p>
            <w:pPr>
              <w:spacing w:after="0" w:line="240" w:lineRule="auto"/>
              <w:ind w:firstLine="0"/>
              <w:jc w:val="left"/>
            </w:pPr>
            <w:r>
              <w:rPr>
                <w:rFonts w:ascii="Times New Roman" w:hAnsi="Times New Roman"/>
                <w:sz w:val="18"/>
              </w:rPr>
              <w:t>0.3402</w:t>
            </w:r>
          </w:p>
        </w:tc>
        <w:tc>
          <w:tcPr>
            <w:tcW w:type="dxa" w:w="963"/>
            <w:vAlign w:val="center"/>
          </w:tcPr>
          <w:p>
            <w:pPr>
              <w:spacing w:after="0" w:line="240" w:lineRule="auto"/>
              <w:ind w:firstLine="0"/>
              <w:jc w:val="left"/>
            </w:pPr>
            <w:r>
              <w:rPr>
                <w:rFonts w:ascii="Times New Roman" w:hAnsi="Times New Roman"/>
                <w:sz w:val="18"/>
              </w:rPr>
              <w:t>47.58</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0.6112</w:t>
            </w:r>
          </w:p>
        </w:tc>
        <w:tc>
          <w:tcPr>
            <w:tcW w:type="dxa" w:w="963"/>
            <w:vAlign w:val="center"/>
          </w:tcPr>
          <w:p>
            <w:pPr>
              <w:spacing w:after="0" w:line="240" w:lineRule="auto"/>
              <w:ind w:firstLine="0"/>
              <w:jc w:val="left"/>
            </w:pPr>
            <w:r>
              <w:rPr>
                <w:rFonts w:ascii="Times New Roman" w:hAnsi="Times New Roman"/>
                <w:sz w:val="18"/>
              </w:rPr>
              <w:t>0.6125</w:t>
            </w:r>
          </w:p>
        </w:tc>
        <w:tc>
          <w:tcPr>
            <w:tcW w:type="dxa" w:w="963"/>
            <w:vAlign w:val="center"/>
          </w:tcPr>
          <w:p>
            <w:pPr>
              <w:spacing w:after="0" w:line="240" w:lineRule="auto"/>
              <w:ind w:firstLine="0"/>
              <w:jc w:val="left"/>
            </w:pPr>
            <w:r>
              <w:rPr>
                <w:rFonts w:ascii="Times New Roman" w:hAnsi="Times New Roman"/>
                <w:sz w:val="18"/>
              </w:rPr>
              <w:t>284.35</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0.6337</w:t>
            </w:r>
          </w:p>
        </w:tc>
        <w:tc>
          <w:tcPr>
            <w:tcW w:type="dxa" w:w="963"/>
            <w:vAlign w:val="center"/>
          </w:tcPr>
          <w:p>
            <w:pPr>
              <w:spacing w:after="0" w:line="240" w:lineRule="auto"/>
              <w:ind w:firstLine="0"/>
              <w:jc w:val="left"/>
            </w:pPr>
            <w:r>
              <w:rPr>
                <w:rFonts w:ascii="Times New Roman" w:hAnsi="Times New Roman"/>
                <w:sz w:val="18"/>
              </w:rPr>
              <w:t>0.6339</w:t>
            </w:r>
          </w:p>
        </w:tc>
        <w:tc>
          <w:tcPr>
            <w:tcW w:type="dxa" w:w="963"/>
            <w:vAlign w:val="center"/>
          </w:tcPr>
          <w:p>
            <w:pPr>
              <w:spacing w:after="0" w:line="240" w:lineRule="auto"/>
              <w:ind w:firstLine="0"/>
              <w:jc w:val="left"/>
            </w:pPr>
            <w:r>
              <w:rPr>
                <w:rFonts w:ascii="Times New Roman" w:hAnsi="Times New Roman"/>
                <w:sz w:val="18"/>
              </w:rPr>
              <w:t>285.07</w:t>
            </w:r>
          </w:p>
        </w:tc>
      </w:tr>
      <w:tr>
        <w:tc>
          <w:tcPr>
            <w:tcW w:type="dxa" w:w="963"/>
            <w:vAlign w:val="center"/>
          </w:tcPr>
          <w:p>
            <w:pPr>
              <w:spacing w:after="0" w:line="240" w:lineRule="auto"/>
              <w:ind w:firstLine="0"/>
              <w:jc w:val="left"/>
            </w:pPr>
            <w:r>
              <w:rPr>
                <w:rFonts w:ascii="Times New Roman" w:hAnsi="Times New Roman"/>
                <w:sz w:val="18"/>
              </w:rPr>
              <w:t>LORA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0.6341</w:t>
            </w:r>
          </w:p>
        </w:tc>
        <w:tc>
          <w:tcPr>
            <w:tcW w:type="dxa" w:w="963"/>
            <w:vAlign w:val="center"/>
          </w:tcPr>
          <w:p>
            <w:pPr>
              <w:spacing w:after="0" w:line="240" w:lineRule="auto"/>
              <w:ind w:firstLine="0"/>
              <w:jc w:val="left"/>
            </w:pPr>
            <w:r>
              <w:rPr>
                <w:rFonts w:ascii="Times New Roman" w:hAnsi="Times New Roman"/>
                <w:sz w:val="18"/>
              </w:rPr>
              <w:t>0.6322</w:t>
            </w:r>
          </w:p>
        </w:tc>
        <w:tc>
          <w:tcPr>
            <w:tcW w:type="dxa" w:w="963"/>
            <w:vAlign w:val="center"/>
          </w:tcPr>
          <w:p>
            <w:pPr>
              <w:spacing w:after="0" w:line="240" w:lineRule="auto"/>
              <w:ind w:firstLine="0"/>
              <w:jc w:val="left"/>
            </w:pPr>
            <w:r>
              <w:rPr>
                <w:rFonts w:ascii="Times New Roman" w:hAnsi="Times New Roman"/>
                <w:sz w:val="18"/>
              </w:rPr>
              <w:t>285.12</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0.3378</w:t>
            </w:r>
          </w:p>
        </w:tc>
        <w:tc>
          <w:tcPr>
            <w:tcW w:type="dxa" w:w="963"/>
            <w:vAlign w:val="center"/>
          </w:tcPr>
          <w:p>
            <w:pPr>
              <w:spacing w:after="0" w:line="240" w:lineRule="auto"/>
              <w:ind w:firstLine="0"/>
              <w:jc w:val="left"/>
            </w:pPr>
            <w:r>
              <w:rPr>
                <w:rFonts w:ascii="Times New Roman" w:hAnsi="Times New Roman"/>
                <w:sz w:val="18"/>
              </w:rPr>
              <w:t>0.2613</w:t>
            </w:r>
          </w:p>
        </w:tc>
        <w:tc>
          <w:tcPr>
            <w:tcW w:type="dxa" w:w="963"/>
            <w:vAlign w:val="center"/>
          </w:tcPr>
          <w:p>
            <w:pPr>
              <w:spacing w:after="0" w:line="240" w:lineRule="auto"/>
              <w:ind w:firstLine="0"/>
              <w:jc w:val="left"/>
            </w:pPr>
            <w:r>
              <w:rPr>
                <w:rFonts w:ascii="Times New Roman" w:hAnsi="Times New Roman"/>
                <w:sz w:val="18"/>
              </w:rPr>
              <w:t>3.35</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0.3269</w:t>
            </w:r>
          </w:p>
        </w:tc>
        <w:tc>
          <w:tcPr>
            <w:tcW w:type="dxa" w:w="963"/>
            <w:vAlign w:val="center"/>
          </w:tcPr>
          <w:p>
            <w:pPr>
              <w:spacing w:after="0" w:line="240" w:lineRule="auto"/>
              <w:ind w:firstLine="0"/>
              <w:jc w:val="left"/>
            </w:pPr>
            <w:r>
              <w:rPr>
                <w:rFonts w:ascii="Times New Roman" w:hAnsi="Times New Roman"/>
                <w:sz w:val="18"/>
              </w:rPr>
              <w:t>0.2293</w:t>
            </w:r>
          </w:p>
        </w:tc>
        <w:tc>
          <w:tcPr>
            <w:tcW w:type="dxa" w:w="963"/>
            <w:vAlign w:val="center"/>
          </w:tcPr>
          <w:p>
            <w:pPr>
              <w:spacing w:after="0" w:line="240" w:lineRule="auto"/>
              <w:ind w:firstLine="0"/>
              <w:jc w:val="left"/>
            </w:pPr>
            <w:r>
              <w:rPr>
                <w:rFonts w:ascii="Times New Roman" w:hAnsi="Times New Roman"/>
                <w:sz w:val="18"/>
              </w:rPr>
              <w:t>3.33</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0.3361</w:t>
            </w:r>
          </w:p>
        </w:tc>
        <w:tc>
          <w:tcPr>
            <w:tcW w:type="dxa" w:w="963"/>
            <w:vAlign w:val="center"/>
          </w:tcPr>
          <w:p>
            <w:pPr>
              <w:spacing w:after="0" w:line="240" w:lineRule="auto"/>
              <w:ind w:firstLine="0"/>
              <w:jc w:val="left"/>
            </w:pPr>
            <w:r>
              <w:rPr>
                <w:rFonts w:ascii="Times New Roman" w:hAnsi="Times New Roman"/>
                <w:sz w:val="18"/>
              </w:rPr>
              <w:t>0.1733</w:t>
            </w:r>
          </w:p>
        </w:tc>
        <w:tc>
          <w:tcPr>
            <w:tcW w:type="dxa" w:w="963"/>
            <w:vAlign w:val="center"/>
          </w:tcPr>
          <w:p>
            <w:pPr>
              <w:spacing w:after="0" w:line="240" w:lineRule="auto"/>
              <w:ind w:firstLine="0"/>
              <w:jc w:val="left"/>
            </w:pPr>
            <w:r>
              <w:rPr>
                <w:rFonts w:ascii="Times New Roman" w:hAnsi="Times New Roman"/>
                <w:sz w:val="18"/>
              </w:rPr>
              <w:t>3.38</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7.00</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6.92</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0.3406</w:t>
            </w:r>
          </w:p>
        </w:tc>
        <w:tc>
          <w:tcPr>
            <w:tcW w:type="dxa" w:w="963"/>
            <w:vAlign w:val="center"/>
          </w:tcPr>
          <w:p>
            <w:pPr>
              <w:spacing w:after="0" w:line="240" w:lineRule="auto"/>
              <w:ind w:firstLine="0"/>
              <w:jc w:val="left"/>
            </w:pPr>
            <w:r>
              <w:rPr>
                <w:rFonts w:ascii="Times New Roman" w:hAnsi="Times New Roman"/>
                <w:sz w:val="18"/>
              </w:rPr>
              <w:t>0.2647</w:t>
            </w:r>
          </w:p>
        </w:tc>
        <w:tc>
          <w:tcPr>
            <w:tcW w:type="dxa" w:w="963"/>
            <w:vAlign w:val="center"/>
          </w:tcPr>
          <w:p>
            <w:pPr>
              <w:spacing w:after="0" w:line="240" w:lineRule="auto"/>
              <w:ind w:firstLine="0"/>
              <w:jc w:val="left"/>
            </w:pPr>
            <w:r>
              <w:rPr>
                <w:rFonts w:ascii="Times New Roman" w:hAnsi="Times New Roman"/>
                <w:sz w:val="18"/>
              </w:rPr>
              <w:t>6.87</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0.3586</w:t>
            </w:r>
          </w:p>
        </w:tc>
        <w:tc>
          <w:tcPr>
            <w:tcW w:type="dxa" w:w="963"/>
            <w:vAlign w:val="center"/>
          </w:tcPr>
          <w:p>
            <w:pPr>
              <w:spacing w:after="0" w:line="240" w:lineRule="auto"/>
              <w:ind w:firstLine="0"/>
              <w:jc w:val="left"/>
            </w:pPr>
            <w:r>
              <w:rPr>
                <w:rFonts w:ascii="Times New Roman" w:hAnsi="Times New Roman"/>
                <w:sz w:val="18"/>
              </w:rPr>
              <w:t>0.2861</w:t>
            </w:r>
          </w:p>
        </w:tc>
        <w:tc>
          <w:tcPr>
            <w:tcW w:type="dxa" w:w="963"/>
            <w:vAlign w:val="center"/>
          </w:tcPr>
          <w:p>
            <w:pPr>
              <w:spacing w:after="0" w:line="240" w:lineRule="auto"/>
              <w:ind w:firstLine="0"/>
              <w:jc w:val="left"/>
            </w:pPr>
            <w:r>
              <w:rPr>
                <w:rFonts w:ascii="Times New Roman" w:hAnsi="Times New Roman"/>
                <w:sz w:val="18"/>
              </w:rPr>
              <w:t>33.34</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0.3811</w:t>
            </w:r>
          </w:p>
        </w:tc>
        <w:tc>
          <w:tcPr>
            <w:tcW w:type="dxa" w:w="963"/>
            <w:vAlign w:val="center"/>
          </w:tcPr>
          <w:p>
            <w:pPr>
              <w:spacing w:after="0" w:line="240" w:lineRule="auto"/>
              <w:ind w:firstLine="0"/>
              <w:jc w:val="left"/>
            </w:pPr>
            <w:r>
              <w:rPr>
                <w:rFonts w:ascii="Times New Roman" w:hAnsi="Times New Roman"/>
                <w:sz w:val="18"/>
              </w:rPr>
              <w:t>0.3245</w:t>
            </w:r>
          </w:p>
        </w:tc>
        <w:tc>
          <w:tcPr>
            <w:tcW w:type="dxa" w:w="963"/>
            <w:vAlign w:val="center"/>
          </w:tcPr>
          <w:p>
            <w:pPr>
              <w:spacing w:after="0" w:line="240" w:lineRule="auto"/>
              <w:ind w:firstLine="0"/>
              <w:jc w:val="left"/>
            </w:pPr>
            <w:r>
              <w:rPr>
                <w:rFonts w:ascii="Times New Roman" w:hAnsi="Times New Roman"/>
                <w:sz w:val="18"/>
              </w:rPr>
              <w:t>32.52</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0.3811</w:t>
            </w:r>
          </w:p>
        </w:tc>
        <w:tc>
          <w:tcPr>
            <w:tcW w:type="dxa" w:w="963"/>
            <w:vAlign w:val="center"/>
          </w:tcPr>
          <w:p>
            <w:pPr>
              <w:spacing w:after="0" w:line="240" w:lineRule="auto"/>
              <w:ind w:firstLine="0"/>
              <w:jc w:val="left"/>
            </w:pPr>
            <w:r>
              <w:rPr>
                <w:rFonts w:ascii="Times New Roman" w:hAnsi="Times New Roman"/>
                <w:sz w:val="18"/>
              </w:rPr>
              <w:t>0.3800</w:t>
            </w:r>
          </w:p>
        </w:tc>
        <w:tc>
          <w:tcPr>
            <w:tcW w:type="dxa" w:w="963"/>
            <w:vAlign w:val="center"/>
          </w:tcPr>
          <w:p>
            <w:pPr>
              <w:spacing w:after="0" w:line="240" w:lineRule="auto"/>
              <w:ind w:firstLine="0"/>
              <w:jc w:val="left"/>
            </w:pPr>
            <w:r>
              <w:rPr>
                <w:rFonts w:ascii="Times New Roman" w:hAnsi="Times New Roman"/>
                <w:sz w:val="18"/>
              </w:rPr>
              <w:t>33.07</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0.3406</w:t>
            </w:r>
          </w:p>
        </w:tc>
        <w:tc>
          <w:tcPr>
            <w:tcW w:type="dxa" w:w="963"/>
            <w:vAlign w:val="center"/>
          </w:tcPr>
          <w:p>
            <w:pPr>
              <w:spacing w:after="0" w:line="240" w:lineRule="auto"/>
              <w:ind w:firstLine="0"/>
              <w:jc w:val="left"/>
            </w:pPr>
            <w:r>
              <w:rPr>
                <w:rFonts w:ascii="Times New Roman" w:hAnsi="Times New Roman"/>
                <w:sz w:val="18"/>
              </w:rPr>
              <w:t>0.1985</w:t>
            </w:r>
          </w:p>
        </w:tc>
        <w:tc>
          <w:tcPr>
            <w:tcW w:type="dxa" w:w="963"/>
            <w:vAlign w:val="center"/>
          </w:tcPr>
          <w:p>
            <w:pPr>
              <w:spacing w:after="0" w:line="240" w:lineRule="auto"/>
              <w:ind w:firstLine="0"/>
              <w:jc w:val="left"/>
            </w:pPr>
            <w:r>
              <w:rPr>
                <w:rFonts w:ascii="Times New Roman" w:hAnsi="Times New Roman"/>
                <w:sz w:val="18"/>
              </w:rPr>
              <w:t>32.82</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32.91</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0.3349</w:t>
            </w:r>
          </w:p>
        </w:tc>
        <w:tc>
          <w:tcPr>
            <w:tcW w:type="dxa" w:w="963"/>
            <w:vAlign w:val="center"/>
          </w:tcPr>
          <w:p>
            <w:pPr>
              <w:spacing w:after="0" w:line="240" w:lineRule="auto"/>
              <w:ind w:firstLine="0"/>
              <w:jc w:val="left"/>
            </w:pPr>
            <w:r>
              <w:rPr>
                <w:rFonts w:ascii="Times New Roman" w:hAnsi="Times New Roman"/>
                <w:sz w:val="18"/>
              </w:rPr>
              <w:t>0.2424</w:t>
            </w:r>
          </w:p>
        </w:tc>
        <w:tc>
          <w:tcPr>
            <w:tcW w:type="dxa" w:w="963"/>
            <w:vAlign w:val="center"/>
          </w:tcPr>
          <w:p>
            <w:pPr>
              <w:spacing w:after="0" w:line="240" w:lineRule="auto"/>
              <w:ind w:firstLine="0"/>
              <w:jc w:val="left"/>
            </w:pPr>
            <w:r>
              <w:rPr>
                <w:rFonts w:ascii="Times New Roman" w:hAnsi="Times New Roman"/>
                <w:sz w:val="18"/>
              </w:rPr>
              <w:t>33.02</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0.4554</w:t>
            </w:r>
          </w:p>
        </w:tc>
        <w:tc>
          <w:tcPr>
            <w:tcW w:type="dxa" w:w="963"/>
            <w:vAlign w:val="center"/>
          </w:tcPr>
          <w:p>
            <w:pPr>
              <w:spacing w:after="0" w:line="240" w:lineRule="auto"/>
              <w:ind w:firstLine="0"/>
              <w:jc w:val="left"/>
            </w:pPr>
            <w:r>
              <w:rPr>
                <w:rFonts w:ascii="Times New Roman" w:hAnsi="Times New Roman"/>
                <w:sz w:val="18"/>
              </w:rPr>
              <w:t>0.4087</w:t>
            </w:r>
          </w:p>
        </w:tc>
        <w:tc>
          <w:tcPr>
            <w:tcW w:type="dxa" w:w="963"/>
            <w:vAlign w:val="center"/>
          </w:tcPr>
          <w:p>
            <w:pPr>
              <w:spacing w:after="0" w:line="240" w:lineRule="auto"/>
              <w:ind w:firstLine="0"/>
              <w:jc w:val="left"/>
            </w:pPr>
            <w:r>
              <w:rPr>
                <w:rFonts w:ascii="Times New Roman" w:hAnsi="Times New Roman"/>
                <w:sz w:val="18"/>
              </w:rPr>
              <w:t>65.67</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0.5133</w:t>
            </w:r>
          </w:p>
        </w:tc>
        <w:tc>
          <w:tcPr>
            <w:tcW w:type="dxa" w:w="963"/>
            <w:vAlign w:val="center"/>
          </w:tcPr>
          <w:p>
            <w:pPr>
              <w:spacing w:after="0" w:line="240" w:lineRule="auto"/>
              <w:ind w:firstLine="0"/>
              <w:jc w:val="left"/>
            </w:pPr>
            <w:r>
              <w:rPr>
                <w:rFonts w:ascii="Times New Roman" w:hAnsi="Times New Roman"/>
                <w:sz w:val="18"/>
              </w:rPr>
              <w:t>0.5146</w:t>
            </w:r>
          </w:p>
        </w:tc>
        <w:tc>
          <w:tcPr>
            <w:tcW w:type="dxa" w:w="963"/>
            <w:vAlign w:val="center"/>
          </w:tcPr>
          <w:p>
            <w:pPr>
              <w:spacing w:after="0" w:line="240" w:lineRule="auto"/>
              <w:ind w:firstLine="0"/>
              <w:jc w:val="left"/>
            </w:pPr>
            <w:r>
              <w:rPr>
                <w:rFonts w:ascii="Times New Roman" w:hAnsi="Times New Roman"/>
                <w:sz w:val="18"/>
              </w:rPr>
              <w:t>65.74</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0.4643</w:t>
            </w:r>
          </w:p>
        </w:tc>
        <w:tc>
          <w:tcPr>
            <w:tcW w:type="dxa" w:w="963"/>
            <w:vAlign w:val="center"/>
          </w:tcPr>
          <w:p>
            <w:pPr>
              <w:spacing w:after="0" w:line="240" w:lineRule="auto"/>
              <w:ind w:firstLine="0"/>
              <w:jc w:val="left"/>
            </w:pPr>
            <w:r>
              <w:rPr>
                <w:rFonts w:ascii="Times New Roman" w:hAnsi="Times New Roman"/>
                <w:sz w:val="18"/>
              </w:rPr>
              <w:t>0.4049</w:t>
            </w:r>
          </w:p>
        </w:tc>
        <w:tc>
          <w:tcPr>
            <w:tcW w:type="dxa" w:w="963"/>
            <w:vAlign w:val="center"/>
          </w:tcPr>
          <w:p>
            <w:pPr>
              <w:spacing w:after="0" w:line="240" w:lineRule="auto"/>
              <w:ind w:firstLine="0"/>
              <w:jc w:val="left"/>
            </w:pPr>
            <w:r>
              <w:rPr>
                <w:rFonts w:ascii="Times New Roman" w:hAnsi="Times New Roman"/>
                <w:sz w:val="18"/>
              </w:rPr>
              <w:t>65.93</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0.6703</w:t>
            </w:r>
          </w:p>
        </w:tc>
        <w:tc>
          <w:tcPr>
            <w:tcW w:type="dxa" w:w="963"/>
            <w:vAlign w:val="center"/>
          </w:tcPr>
          <w:p>
            <w:pPr>
              <w:spacing w:after="0" w:line="240" w:lineRule="auto"/>
              <w:ind w:firstLine="0"/>
              <w:jc w:val="left"/>
            </w:pPr>
            <w:r>
              <w:rPr>
                <w:rFonts w:ascii="Times New Roman" w:hAnsi="Times New Roman"/>
                <w:sz w:val="18"/>
              </w:rPr>
              <w:t>0.6719</w:t>
            </w:r>
          </w:p>
        </w:tc>
        <w:tc>
          <w:tcPr>
            <w:tcW w:type="dxa" w:w="963"/>
            <w:vAlign w:val="center"/>
          </w:tcPr>
          <w:p>
            <w:pPr>
              <w:spacing w:after="0" w:line="240" w:lineRule="auto"/>
              <w:ind w:firstLine="0"/>
              <w:jc w:val="left"/>
            </w:pPr>
            <w:r>
              <w:rPr>
                <w:rFonts w:ascii="Times New Roman" w:hAnsi="Times New Roman"/>
                <w:sz w:val="18"/>
              </w:rPr>
              <w:t>393.57</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0.6590</w:t>
            </w:r>
          </w:p>
        </w:tc>
        <w:tc>
          <w:tcPr>
            <w:tcW w:type="dxa" w:w="963"/>
            <w:vAlign w:val="center"/>
          </w:tcPr>
          <w:p>
            <w:pPr>
              <w:spacing w:after="0" w:line="240" w:lineRule="auto"/>
              <w:ind w:firstLine="0"/>
              <w:jc w:val="left"/>
            </w:pPr>
            <w:r>
              <w:rPr>
                <w:rFonts w:ascii="Times New Roman" w:hAnsi="Times New Roman"/>
                <w:sz w:val="18"/>
              </w:rPr>
              <w:t>0.6605</w:t>
            </w:r>
          </w:p>
        </w:tc>
        <w:tc>
          <w:tcPr>
            <w:tcW w:type="dxa" w:w="963"/>
            <w:vAlign w:val="center"/>
          </w:tcPr>
          <w:p>
            <w:pPr>
              <w:spacing w:after="0" w:line="240" w:lineRule="auto"/>
              <w:ind w:firstLine="0"/>
              <w:jc w:val="left"/>
            </w:pPr>
            <w:r>
              <w:rPr>
                <w:rFonts w:ascii="Times New Roman" w:hAnsi="Times New Roman"/>
                <w:sz w:val="18"/>
              </w:rPr>
              <w:t>393.49</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0.6659</w:t>
            </w:r>
          </w:p>
        </w:tc>
        <w:tc>
          <w:tcPr>
            <w:tcW w:type="dxa" w:w="963"/>
            <w:vAlign w:val="center"/>
          </w:tcPr>
          <w:p>
            <w:pPr>
              <w:spacing w:after="0" w:line="240" w:lineRule="auto"/>
              <w:ind w:firstLine="0"/>
              <w:jc w:val="left"/>
            </w:pPr>
            <w:r>
              <w:rPr>
                <w:rFonts w:ascii="Times New Roman" w:hAnsi="Times New Roman"/>
                <w:sz w:val="18"/>
              </w:rPr>
              <w:t>0.6650</w:t>
            </w:r>
          </w:p>
        </w:tc>
        <w:tc>
          <w:tcPr>
            <w:tcW w:type="dxa" w:w="963"/>
            <w:vAlign w:val="center"/>
          </w:tcPr>
          <w:p>
            <w:pPr>
              <w:spacing w:after="0" w:line="240" w:lineRule="auto"/>
              <w:ind w:firstLine="0"/>
              <w:jc w:val="left"/>
            </w:pPr>
            <w:r>
              <w:rPr>
                <w:rFonts w:ascii="Times New Roman" w:hAnsi="Times New Roman"/>
                <w:sz w:val="18"/>
              </w:rPr>
              <w:t>394.23</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0.3430</w:t>
            </w:r>
          </w:p>
        </w:tc>
        <w:tc>
          <w:tcPr>
            <w:tcW w:type="dxa" w:w="963"/>
            <w:vAlign w:val="center"/>
          </w:tcPr>
          <w:p>
            <w:pPr>
              <w:spacing w:after="0" w:line="240" w:lineRule="auto"/>
              <w:ind w:firstLine="0"/>
              <w:jc w:val="left"/>
            </w:pPr>
            <w:r>
              <w:rPr>
                <w:rFonts w:ascii="Times New Roman" w:hAnsi="Times New Roman"/>
                <w:sz w:val="18"/>
              </w:rPr>
              <w:t>0.2146</w:t>
            </w:r>
          </w:p>
        </w:tc>
        <w:tc>
          <w:tcPr>
            <w:tcW w:type="dxa" w:w="963"/>
            <w:vAlign w:val="center"/>
          </w:tcPr>
          <w:p>
            <w:pPr>
              <w:spacing w:after="0" w:line="240" w:lineRule="auto"/>
              <w:ind w:firstLine="0"/>
              <w:jc w:val="left"/>
            </w:pPr>
            <w:r>
              <w:rPr>
                <w:rFonts w:ascii="Times New Roman" w:hAnsi="Times New Roman"/>
                <w:sz w:val="18"/>
              </w:rPr>
              <w:t>3.33</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0.3253</w:t>
            </w:r>
          </w:p>
        </w:tc>
        <w:tc>
          <w:tcPr>
            <w:tcW w:type="dxa" w:w="963"/>
            <w:vAlign w:val="center"/>
          </w:tcPr>
          <w:p>
            <w:pPr>
              <w:spacing w:after="0" w:line="240" w:lineRule="auto"/>
              <w:ind w:firstLine="0"/>
              <w:jc w:val="left"/>
            </w:pPr>
            <w:r>
              <w:rPr>
                <w:rFonts w:ascii="Times New Roman" w:hAnsi="Times New Roman"/>
                <w:sz w:val="18"/>
              </w:rPr>
              <w:t>0.2263</w:t>
            </w:r>
          </w:p>
        </w:tc>
        <w:tc>
          <w:tcPr>
            <w:tcW w:type="dxa" w:w="963"/>
            <w:vAlign w:val="center"/>
          </w:tcPr>
          <w:p>
            <w:pPr>
              <w:spacing w:after="0" w:line="240" w:lineRule="auto"/>
              <w:ind w:firstLine="0"/>
              <w:jc w:val="left"/>
            </w:pPr>
            <w:r>
              <w:rPr>
                <w:rFonts w:ascii="Times New Roman" w:hAnsi="Times New Roman"/>
                <w:sz w:val="18"/>
              </w:rPr>
              <w:t>3.37</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0.3365</w:t>
            </w:r>
          </w:p>
        </w:tc>
        <w:tc>
          <w:tcPr>
            <w:tcW w:type="dxa" w:w="963"/>
            <w:vAlign w:val="center"/>
          </w:tcPr>
          <w:p>
            <w:pPr>
              <w:spacing w:after="0" w:line="240" w:lineRule="auto"/>
              <w:ind w:firstLine="0"/>
              <w:jc w:val="left"/>
            </w:pPr>
            <w:r>
              <w:rPr>
                <w:rFonts w:ascii="Times New Roman" w:hAnsi="Times New Roman"/>
                <w:sz w:val="18"/>
              </w:rPr>
              <w:t>0.1750</w:t>
            </w:r>
          </w:p>
        </w:tc>
        <w:tc>
          <w:tcPr>
            <w:tcW w:type="dxa" w:w="963"/>
            <w:vAlign w:val="center"/>
          </w:tcPr>
          <w:p>
            <w:pPr>
              <w:spacing w:after="0" w:line="240" w:lineRule="auto"/>
              <w:ind w:firstLine="0"/>
              <w:jc w:val="left"/>
            </w:pPr>
            <w:r>
              <w:rPr>
                <w:rFonts w:ascii="Times New Roman" w:hAnsi="Times New Roman"/>
                <w:sz w:val="18"/>
              </w:rPr>
              <w:t>3.44</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6.94</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6.90</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0.3502</w:t>
            </w:r>
          </w:p>
        </w:tc>
        <w:tc>
          <w:tcPr>
            <w:tcW w:type="dxa" w:w="963"/>
            <w:vAlign w:val="center"/>
          </w:tcPr>
          <w:p>
            <w:pPr>
              <w:spacing w:after="0" w:line="240" w:lineRule="auto"/>
              <w:ind w:firstLine="0"/>
              <w:jc w:val="left"/>
            </w:pPr>
            <w:r>
              <w:rPr>
                <w:rFonts w:ascii="Times New Roman" w:hAnsi="Times New Roman"/>
                <w:sz w:val="18"/>
              </w:rPr>
              <w:t>0.2799</w:t>
            </w:r>
          </w:p>
        </w:tc>
        <w:tc>
          <w:tcPr>
            <w:tcW w:type="dxa" w:w="963"/>
            <w:vAlign w:val="center"/>
          </w:tcPr>
          <w:p>
            <w:pPr>
              <w:spacing w:after="0" w:line="240" w:lineRule="auto"/>
              <w:ind w:firstLine="0"/>
              <w:jc w:val="left"/>
            </w:pPr>
            <w:r>
              <w:rPr>
                <w:rFonts w:ascii="Times New Roman" w:hAnsi="Times New Roman"/>
                <w:sz w:val="18"/>
              </w:rPr>
              <w:t>6.91</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0.3522</w:t>
            </w:r>
          </w:p>
        </w:tc>
        <w:tc>
          <w:tcPr>
            <w:tcW w:type="dxa" w:w="963"/>
            <w:vAlign w:val="center"/>
          </w:tcPr>
          <w:p>
            <w:pPr>
              <w:spacing w:after="0" w:line="240" w:lineRule="auto"/>
              <w:ind w:firstLine="0"/>
              <w:jc w:val="left"/>
            </w:pPr>
            <w:r>
              <w:rPr>
                <w:rFonts w:ascii="Times New Roman" w:hAnsi="Times New Roman"/>
                <w:sz w:val="18"/>
              </w:rPr>
              <w:t>0.2586</w:t>
            </w:r>
          </w:p>
        </w:tc>
        <w:tc>
          <w:tcPr>
            <w:tcW w:type="dxa" w:w="963"/>
            <w:vAlign w:val="center"/>
          </w:tcPr>
          <w:p>
            <w:pPr>
              <w:spacing w:after="0" w:line="240" w:lineRule="auto"/>
              <w:ind w:firstLine="0"/>
              <w:jc w:val="left"/>
            </w:pPr>
            <w:r>
              <w:rPr>
                <w:rFonts w:ascii="Times New Roman" w:hAnsi="Times New Roman"/>
                <w:sz w:val="18"/>
              </w:rPr>
              <w:t>33.21</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0.3715</w:t>
            </w:r>
          </w:p>
        </w:tc>
        <w:tc>
          <w:tcPr>
            <w:tcW w:type="dxa" w:w="963"/>
            <w:vAlign w:val="center"/>
          </w:tcPr>
          <w:p>
            <w:pPr>
              <w:spacing w:after="0" w:line="240" w:lineRule="auto"/>
              <w:ind w:firstLine="0"/>
              <w:jc w:val="left"/>
            </w:pPr>
            <w:r>
              <w:rPr>
                <w:rFonts w:ascii="Times New Roman" w:hAnsi="Times New Roman"/>
                <w:sz w:val="18"/>
              </w:rPr>
              <w:t>0.3401</w:t>
            </w:r>
          </w:p>
        </w:tc>
        <w:tc>
          <w:tcPr>
            <w:tcW w:type="dxa" w:w="963"/>
            <w:vAlign w:val="center"/>
          </w:tcPr>
          <w:p>
            <w:pPr>
              <w:spacing w:after="0" w:line="240" w:lineRule="auto"/>
              <w:ind w:firstLine="0"/>
              <w:jc w:val="left"/>
            </w:pPr>
            <w:r>
              <w:rPr>
                <w:rFonts w:ascii="Times New Roman" w:hAnsi="Times New Roman"/>
                <w:sz w:val="18"/>
              </w:rPr>
              <w:t>32.73</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0.3498</w:t>
            </w:r>
          </w:p>
        </w:tc>
        <w:tc>
          <w:tcPr>
            <w:tcW w:type="dxa" w:w="963"/>
            <w:vAlign w:val="center"/>
          </w:tcPr>
          <w:p>
            <w:pPr>
              <w:spacing w:after="0" w:line="240" w:lineRule="auto"/>
              <w:ind w:firstLine="0"/>
              <w:jc w:val="left"/>
            </w:pPr>
            <w:r>
              <w:rPr>
                <w:rFonts w:ascii="Times New Roman" w:hAnsi="Times New Roman"/>
                <w:sz w:val="18"/>
              </w:rPr>
              <w:t>0.2344</w:t>
            </w:r>
          </w:p>
        </w:tc>
        <w:tc>
          <w:tcPr>
            <w:tcW w:type="dxa" w:w="963"/>
            <w:vAlign w:val="center"/>
          </w:tcPr>
          <w:p>
            <w:pPr>
              <w:spacing w:after="0" w:line="240" w:lineRule="auto"/>
              <w:ind w:firstLine="0"/>
              <w:jc w:val="left"/>
            </w:pPr>
            <w:r>
              <w:rPr>
                <w:rFonts w:ascii="Times New Roman" w:hAnsi="Times New Roman"/>
                <w:sz w:val="18"/>
              </w:rPr>
              <w:t>32.90</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0.3325</w:t>
            </w:r>
          </w:p>
        </w:tc>
        <w:tc>
          <w:tcPr>
            <w:tcW w:type="dxa" w:w="963"/>
            <w:vAlign w:val="center"/>
          </w:tcPr>
          <w:p>
            <w:pPr>
              <w:spacing w:after="0" w:line="240" w:lineRule="auto"/>
              <w:ind w:firstLine="0"/>
              <w:jc w:val="left"/>
            </w:pPr>
            <w:r>
              <w:rPr>
                <w:rFonts w:ascii="Times New Roman" w:hAnsi="Times New Roman"/>
                <w:sz w:val="18"/>
              </w:rPr>
              <w:t>0.1679</w:t>
            </w:r>
          </w:p>
        </w:tc>
        <w:tc>
          <w:tcPr>
            <w:tcW w:type="dxa" w:w="963"/>
            <w:vAlign w:val="center"/>
          </w:tcPr>
          <w:p>
            <w:pPr>
              <w:spacing w:after="0" w:line="240" w:lineRule="auto"/>
              <w:ind w:firstLine="0"/>
              <w:jc w:val="left"/>
            </w:pPr>
            <w:r>
              <w:rPr>
                <w:rFonts w:ascii="Times New Roman" w:hAnsi="Times New Roman"/>
                <w:sz w:val="18"/>
              </w:rPr>
              <w:t>33.01</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32.75</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0.3514</w:t>
            </w:r>
          </w:p>
        </w:tc>
        <w:tc>
          <w:tcPr>
            <w:tcW w:type="dxa" w:w="963"/>
            <w:vAlign w:val="center"/>
          </w:tcPr>
          <w:p>
            <w:pPr>
              <w:spacing w:after="0" w:line="240" w:lineRule="auto"/>
              <w:ind w:firstLine="0"/>
              <w:jc w:val="left"/>
            </w:pPr>
            <w:r>
              <w:rPr>
                <w:rFonts w:ascii="Times New Roman" w:hAnsi="Times New Roman"/>
                <w:sz w:val="18"/>
              </w:rPr>
              <w:t>0.2809</w:t>
            </w:r>
          </w:p>
        </w:tc>
        <w:tc>
          <w:tcPr>
            <w:tcW w:type="dxa" w:w="963"/>
            <w:vAlign w:val="center"/>
          </w:tcPr>
          <w:p>
            <w:pPr>
              <w:spacing w:after="0" w:line="240" w:lineRule="auto"/>
              <w:ind w:firstLine="0"/>
              <w:jc w:val="left"/>
            </w:pPr>
            <w:r>
              <w:rPr>
                <w:rFonts w:ascii="Times New Roman" w:hAnsi="Times New Roman"/>
                <w:sz w:val="18"/>
              </w:rPr>
              <w:t>33.05</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0.3859</w:t>
            </w:r>
          </w:p>
        </w:tc>
        <w:tc>
          <w:tcPr>
            <w:tcW w:type="dxa" w:w="963"/>
            <w:vAlign w:val="center"/>
          </w:tcPr>
          <w:p>
            <w:pPr>
              <w:spacing w:after="0" w:line="240" w:lineRule="auto"/>
              <w:ind w:firstLine="0"/>
              <w:jc w:val="left"/>
            </w:pPr>
            <w:r>
              <w:rPr>
                <w:rFonts w:ascii="Times New Roman" w:hAnsi="Times New Roman"/>
                <w:sz w:val="18"/>
              </w:rPr>
              <w:t>0.3642</w:t>
            </w:r>
          </w:p>
        </w:tc>
        <w:tc>
          <w:tcPr>
            <w:tcW w:type="dxa" w:w="963"/>
            <w:vAlign w:val="center"/>
          </w:tcPr>
          <w:p>
            <w:pPr>
              <w:spacing w:after="0" w:line="240" w:lineRule="auto"/>
              <w:ind w:firstLine="0"/>
              <w:jc w:val="left"/>
            </w:pPr>
            <w:r>
              <w:rPr>
                <w:rFonts w:ascii="Times New Roman" w:hAnsi="Times New Roman"/>
                <w:sz w:val="18"/>
              </w:rPr>
              <w:t>65.68</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0.3530</w:t>
            </w:r>
          </w:p>
        </w:tc>
        <w:tc>
          <w:tcPr>
            <w:tcW w:type="dxa" w:w="963"/>
            <w:vAlign w:val="center"/>
          </w:tcPr>
          <w:p>
            <w:pPr>
              <w:spacing w:after="0" w:line="240" w:lineRule="auto"/>
              <w:ind w:firstLine="0"/>
              <w:jc w:val="left"/>
            </w:pPr>
            <w:r>
              <w:rPr>
                <w:rFonts w:ascii="Times New Roman" w:hAnsi="Times New Roman"/>
                <w:sz w:val="18"/>
              </w:rPr>
              <w:t>0.2438</w:t>
            </w:r>
          </w:p>
        </w:tc>
        <w:tc>
          <w:tcPr>
            <w:tcW w:type="dxa" w:w="963"/>
            <w:vAlign w:val="center"/>
          </w:tcPr>
          <w:p>
            <w:pPr>
              <w:spacing w:after="0" w:line="240" w:lineRule="auto"/>
              <w:ind w:firstLine="0"/>
              <w:jc w:val="left"/>
            </w:pPr>
            <w:r>
              <w:rPr>
                <w:rFonts w:ascii="Times New Roman" w:hAnsi="Times New Roman"/>
                <w:sz w:val="18"/>
              </w:rPr>
              <w:t>65.77</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0.3747</w:t>
            </w:r>
          </w:p>
        </w:tc>
        <w:tc>
          <w:tcPr>
            <w:tcW w:type="dxa" w:w="963"/>
            <w:vAlign w:val="center"/>
          </w:tcPr>
          <w:p>
            <w:pPr>
              <w:spacing w:after="0" w:line="240" w:lineRule="auto"/>
              <w:ind w:firstLine="0"/>
              <w:jc w:val="left"/>
            </w:pPr>
            <w:r>
              <w:rPr>
                <w:rFonts w:ascii="Times New Roman" w:hAnsi="Times New Roman"/>
                <w:sz w:val="18"/>
              </w:rPr>
              <w:t>0.3384</w:t>
            </w:r>
          </w:p>
        </w:tc>
        <w:tc>
          <w:tcPr>
            <w:tcW w:type="dxa" w:w="963"/>
            <w:vAlign w:val="center"/>
          </w:tcPr>
          <w:p>
            <w:pPr>
              <w:spacing w:after="0" w:line="240" w:lineRule="auto"/>
              <w:ind w:firstLine="0"/>
              <w:jc w:val="left"/>
            </w:pPr>
            <w:r>
              <w:rPr>
                <w:rFonts w:ascii="Times New Roman" w:hAnsi="Times New Roman"/>
                <w:sz w:val="18"/>
              </w:rPr>
              <w:t>65.87</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0.6197</w:t>
            </w:r>
          </w:p>
        </w:tc>
        <w:tc>
          <w:tcPr>
            <w:tcW w:type="dxa" w:w="963"/>
            <w:vAlign w:val="center"/>
          </w:tcPr>
          <w:p>
            <w:pPr>
              <w:spacing w:after="0" w:line="240" w:lineRule="auto"/>
              <w:ind w:firstLine="0"/>
              <w:jc w:val="left"/>
            </w:pPr>
            <w:r>
              <w:rPr>
                <w:rFonts w:ascii="Times New Roman" w:hAnsi="Times New Roman"/>
                <w:sz w:val="18"/>
              </w:rPr>
              <w:t>0.6209</w:t>
            </w:r>
          </w:p>
        </w:tc>
        <w:tc>
          <w:tcPr>
            <w:tcW w:type="dxa" w:w="963"/>
            <w:vAlign w:val="center"/>
          </w:tcPr>
          <w:p>
            <w:pPr>
              <w:spacing w:after="0" w:line="240" w:lineRule="auto"/>
              <w:ind w:firstLine="0"/>
              <w:jc w:val="left"/>
            </w:pPr>
            <w:r>
              <w:rPr>
                <w:rFonts w:ascii="Times New Roman" w:hAnsi="Times New Roman"/>
                <w:sz w:val="18"/>
              </w:rPr>
              <w:t>392.90</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0.6317</w:t>
            </w:r>
          </w:p>
        </w:tc>
        <w:tc>
          <w:tcPr>
            <w:tcW w:type="dxa" w:w="963"/>
            <w:vAlign w:val="center"/>
          </w:tcPr>
          <w:p>
            <w:pPr>
              <w:spacing w:after="0" w:line="240" w:lineRule="auto"/>
              <w:ind w:firstLine="0"/>
              <w:jc w:val="left"/>
            </w:pPr>
            <w:r>
              <w:rPr>
                <w:rFonts w:ascii="Times New Roman" w:hAnsi="Times New Roman"/>
                <w:sz w:val="18"/>
              </w:rPr>
              <w:t>0.6318</w:t>
            </w:r>
          </w:p>
        </w:tc>
        <w:tc>
          <w:tcPr>
            <w:tcW w:type="dxa" w:w="963"/>
            <w:vAlign w:val="center"/>
          </w:tcPr>
          <w:p>
            <w:pPr>
              <w:spacing w:after="0" w:line="240" w:lineRule="auto"/>
              <w:ind w:firstLine="0"/>
              <w:jc w:val="left"/>
            </w:pPr>
            <w:r>
              <w:rPr>
                <w:rFonts w:ascii="Times New Roman" w:hAnsi="Times New Roman"/>
                <w:sz w:val="18"/>
              </w:rPr>
              <w:t>394.09</w:t>
            </w:r>
          </w:p>
        </w:tc>
      </w:tr>
      <w:tr>
        <w:tc>
          <w:tcPr>
            <w:tcW w:type="dxa" w:w="963"/>
            <w:vAlign w:val="center"/>
          </w:tcPr>
          <w:p>
            <w:pPr>
              <w:spacing w:after="0" w:line="240" w:lineRule="auto"/>
              <w:ind w:firstLine="0"/>
              <w:jc w:val="left"/>
            </w:pPr>
            <w:r>
              <w:rPr>
                <w:rFonts w:ascii="Times New Roman" w:hAnsi="Times New Roman"/>
                <w:sz w:val="18"/>
              </w:rPr>
              <w:t>DORA</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0.0001</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0.6185</w:t>
            </w:r>
          </w:p>
        </w:tc>
        <w:tc>
          <w:tcPr>
            <w:tcW w:type="dxa" w:w="963"/>
            <w:vAlign w:val="center"/>
          </w:tcPr>
          <w:p>
            <w:pPr>
              <w:spacing w:after="0" w:line="240" w:lineRule="auto"/>
              <w:ind w:firstLine="0"/>
              <w:jc w:val="left"/>
            </w:pPr>
            <w:r>
              <w:rPr>
                <w:rFonts w:ascii="Times New Roman" w:hAnsi="Times New Roman"/>
                <w:sz w:val="18"/>
              </w:rPr>
              <w:t>0.6153</w:t>
            </w:r>
          </w:p>
        </w:tc>
        <w:tc>
          <w:tcPr>
            <w:tcW w:type="dxa" w:w="963"/>
            <w:vAlign w:val="center"/>
          </w:tcPr>
          <w:p>
            <w:pPr>
              <w:spacing w:after="0" w:line="240" w:lineRule="auto"/>
              <w:ind w:firstLine="0"/>
              <w:jc w:val="left"/>
            </w:pPr>
            <w:r>
              <w:rPr>
                <w:rFonts w:ascii="Times New Roman" w:hAnsi="Times New Roman"/>
                <w:sz w:val="18"/>
              </w:rPr>
              <w:t>393.24</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0.3301</w:t>
            </w:r>
          </w:p>
        </w:tc>
        <w:tc>
          <w:tcPr>
            <w:tcW w:type="dxa" w:w="963"/>
            <w:vAlign w:val="center"/>
          </w:tcPr>
          <w:p>
            <w:pPr>
              <w:spacing w:after="0" w:line="240" w:lineRule="auto"/>
              <w:ind w:firstLine="0"/>
              <w:jc w:val="left"/>
            </w:pPr>
            <w:r>
              <w:rPr>
                <w:rFonts w:ascii="Times New Roman" w:hAnsi="Times New Roman"/>
                <w:sz w:val="18"/>
              </w:rPr>
              <w:t>0.2344</w:t>
            </w:r>
          </w:p>
        </w:tc>
        <w:tc>
          <w:tcPr>
            <w:tcW w:type="dxa" w:w="963"/>
            <w:vAlign w:val="center"/>
          </w:tcPr>
          <w:p>
            <w:pPr>
              <w:spacing w:after="0" w:line="240" w:lineRule="auto"/>
              <w:ind w:firstLine="0"/>
              <w:jc w:val="left"/>
            </w:pPr>
            <w:r>
              <w:rPr>
                <w:rFonts w:ascii="Times New Roman" w:hAnsi="Times New Roman"/>
                <w:sz w:val="18"/>
              </w:rPr>
              <w:t>2.94</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0.3341</w:t>
            </w:r>
          </w:p>
        </w:tc>
        <w:tc>
          <w:tcPr>
            <w:tcW w:type="dxa" w:w="963"/>
            <w:vAlign w:val="center"/>
          </w:tcPr>
          <w:p>
            <w:pPr>
              <w:spacing w:after="0" w:line="240" w:lineRule="auto"/>
              <w:ind w:firstLine="0"/>
              <w:jc w:val="left"/>
            </w:pPr>
            <w:r>
              <w:rPr>
                <w:rFonts w:ascii="Times New Roman" w:hAnsi="Times New Roman"/>
                <w:sz w:val="18"/>
              </w:rPr>
              <w:t>0.1755</w:t>
            </w:r>
          </w:p>
        </w:tc>
        <w:tc>
          <w:tcPr>
            <w:tcW w:type="dxa" w:w="963"/>
            <w:vAlign w:val="center"/>
          </w:tcPr>
          <w:p>
            <w:pPr>
              <w:spacing w:after="0" w:line="240" w:lineRule="auto"/>
              <w:ind w:firstLine="0"/>
              <w:jc w:val="left"/>
            </w:pPr>
            <w:r>
              <w:rPr>
                <w:rFonts w:ascii="Times New Roman" w:hAnsi="Times New Roman"/>
                <w:sz w:val="18"/>
              </w:rPr>
              <w:t>2.98</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3.04</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6.01</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6.19</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0.3345</w:t>
            </w:r>
          </w:p>
        </w:tc>
        <w:tc>
          <w:tcPr>
            <w:tcW w:type="dxa" w:w="963"/>
            <w:vAlign w:val="center"/>
          </w:tcPr>
          <w:p>
            <w:pPr>
              <w:spacing w:after="0" w:line="240" w:lineRule="auto"/>
              <w:ind w:firstLine="0"/>
              <w:jc w:val="left"/>
            </w:pPr>
            <w:r>
              <w:rPr>
                <w:rFonts w:ascii="Times New Roman" w:hAnsi="Times New Roman"/>
                <w:sz w:val="18"/>
              </w:rPr>
              <w:t>0.1932</w:t>
            </w:r>
          </w:p>
        </w:tc>
        <w:tc>
          <w:tcPr>
            <w:tcW w:type="dxa" w:w="963"/>
            <w:vAlign w:val="center"/>
          </w:tcPr>
          <w:p>
            <w:pPr>
              <w:spacing w:after="0" w:line="240" w:lineRule="auto"/>
              <w:ind w:firstLine="0"/>
              <w:jc w:val="left"/>
            </w:pPr>
            <w:r>
              <w:rPr>
                <w:rFonts w:ascii="Times New Roman" w:hAnsi="Times New Roman"/>
                <w:sz w:val="18"/>
              </w:rPr>
              <w:t>5.93</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0.4141</w:t>
            </w:r>
          </w:p>
        </w:tc>
        <w:tc>
          <w:tcPr>
            <w:tcW w:type="dxa" w:w="963"/>
            <w:vAlign w:val="center"/>
          </w:tcPr>
          <w:p>
            <w:pPr>
              <w:spacing w:after="0" w:line="240" w:lineRule="auto"/>
              <w:ind w:firstLine="0"/>
              <w:jc w:val="left"/>
            </w:pPr>
            <w:r>
              <w:rPr>
                <w:rFonts w:ascii="Times New Roman" w:hAnsi="Times New Roman"/>
                <w:sz w:val="18"/>
              </w:rPr>
              <w:t>0.3835</w:t>
            </w:r>
          </w:p>
        </w:tc>
        <w:tc>
          <w:tcPr>
            <w:tcW w:type="dxa" w:w="963"/>
            <w:vAlign w:val="center"/>
          </w:tcPr>
          <w:p>
            <w:pPr>
              <w:spacing w:after="0" w:line="240" w:lineRule="auto"/>
              <w:ind w:firstLine="0"/>
              <w:jc w:val="left"/>
            </w:pPr>
            <w:r>
              <w:rPr>
                <w:rFonts w:ascii="Times New Roman" w:hAnsi="Times New Roman"/>
                <w:sz w:val="18"/>
              </w:rPr>
              <w:t>29.75</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0.4112</w:t>
            </w:r>
          </w:p>
        </w:tc>
        <w:tc>
          <w:tcPr>
            <w:tcW w:type="dxa" w:w="963"/>
            <w:vAlign w:val="center"/>
          </w:tcPr>
          <w:p>
            <w:pPr>
              <w:spacing w:after="0" w:line="240" w:lineRule="auto"/>
              <w:ind w:firstLine="0"/>
              <w:jc w:val="left"/>
            </w:pPr>
            <w:r>
              <w:rPr>
                <w:rFonts w:ascii="Times New Roman" w:hAnsi="Times New Roman"/>
                <w:sz w:val="18"/>
              </w:rPr>
              <w:t>0.3691</w:t>
            </w:r>
          </w:p>
        </w:tc>
        <w:tc>
          <w:tcPr>
            <w:tcW w:type="dxa" w:w="963"/>
            <w:vAlign w:val="center"/>
          </w:tcPr>
          <w:p>
            <w:pPr>
              <w:spacing w:after="0" w:line="240" w:lineRule="auto"/>
              <w:ind w:firstLine="0"/>
              <w:jc w:val="left"/>
            </w:pPr>
            <w:r>
              <w:rPr>
                <w:rFonts w:ascii="Times New Roman" w:hAnsi="Times New Roman"/>
                <w:sz w:val="18"/>
              </w:rPr>
              <w:t>29.04</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0.4169</w:t>
            </w:r>
          </w:p>
        </w:tc>
        <w:tc>
          <w:tcPr>
            <w:tcW w:type="dxa" w:w="963"/>
            <w:vAlign w:val="center"/>
          </w:tcPr>
          <w:p>
            <w:pPr>
              <w:spacing w:after="0" w:line="240" w:lineRule="auto"/>
              <w:ind w:firstLine="0"/>
              <w:jc w:val="left"/>
            </w:pPr>
            <w:r>
              <w:rPr>
                <w:rFonts w:ascii="Times New Roman" w:hAnsi="Times New Roman"/>
                <w:sz w:val="18"/>
              </w:rPr>
              <w:t>0.3870</w:t>
            </w:r>
          </w:p>
        </w:tc>
        <w:tc>
          <w:tcPr>
            <w:tcW w:type="dxa" w:w="963"/>
            <w:vAlign w:val="center"/>
          </w:tcPr>
          <w:p>
            <w:pPr>
              <w:spacing w:after="0" w:line="240" w:lineRule="auto"/>
              <w:ind w:firstLine="0"/>
              <w:jc w:val="left"/>
            </w:pPr>
            <w:r>
              <w:rPr>
                <w:rFonts w:ascii="Times New Roman" w:hAnsi="Times New Roman"/>
                <w:sz w:val="18"/>
              </w:rPr>
              <w:t>29.57</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0.4691</w:t>
            </w:r>
          </w:p>
        </w:tc>
        <w:tc>
          <w:tcPr>
            <w:tcW w:type="dxa" w:w="963"/>
            <w:vAlign w:val="center"/>
          </w:tcPr>
          <w:p>
            <w:pPr>
              <w:spacing w:after="0" w:line="240" w:lineRule="auto"/>
              <w:ind w:firstLine="0"/>
              <w:jc w:val="left"/>
            </w:pPr>
            <w:r>
              <w:rPr>
                <w:rFonts w:ascii="Times New Roman" w:hAnsi="Times New Roman"/>
                <w:sz w:val="18"/>
              </w:rPr>
              <w:t>0.4416</w:t>
            </w:r>
          </w:p>
        </w:tc>
        <w:tc>
          <w:tcPr>
            <w:tcW w:type="dxa" w:w="963"/>
            <w:vAlign w:val="center"/>
          </w:tcPr>
          <w:p>
            <w:pPr>
              <w:spacing w:after="0" w:line="240" w:lineRule="auto"/>
              <w:ind w:firstLine="0"/>
              <w:jc w:val="left"/>
            </w:pPr>
            <w:r>
              <w:rPr>
                <w:rFonts w:ascii="Times New Roman" w:hAnsi="Times New Roman"/>
                <w:sz w:val="18"/>
              </w:rPr>
              <w:t>29.26</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0.4197</w:t>
            </w:r>
          </w:p>
        </w:tc>
        <w:tc>
          <w:tcPr>
            <w:tcW w:type="dxa" w:w="963"/>
            <w:vAlign w:val="center"/>
          </w:tcPr>
          <w:p>
            <w:pPr>
              <w:spacing w:after="0" w:line="240" w:lineRule="auto"/>
              <w:ind w:firstLine="0"/>
              <w:jc w:val="left"/>
            </w:pPr>
            <w:r>
              <w:rPr>
                <w:rFonts w:ascii="Times New Roman" w:hAnsi="Times New Roman"/>
                <w:sz w:val="18"/>
              </w:rPr>
              <w:t>0.3229</w:t>
            </w:r>
          </w:p>
        </w:tc>
        <w:tc>
          <w:tcPr>
            <w:tcW w:type="dxa" w:w="963"/>
            <w:vAlign w:val="center"/>
          </w:tcPr>
          <w:p>
            <w:pPr>
              <w:spacing w:after="0" w:line="240" w:lineRule="auto"/>
              <w:ind w:firstLine="0"/>
              <w:jc w:val="left"/>
            </w:pPr>
            <w:r>
              <w:rPr>
                <w:rFonts w:ascii="Times New Roman" w:hAnsi="Times New Roman"/>
                <w:sz w:val="18"/>
              </w:rPr>
              <w:t>29.26</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0.4414</w:t>
            </w:r>
          </w:p>
        </w:tc>
        <w:tc>
          <w:tcPr>
            <w:tcW w:type="dxa" w:w="963"/>
            <w:vAlign w:val="center"/>
          </w:tcPr>
          <w:p>
            <w:pPr>
              <w:spacing w:after="0" w:line="240" w:lineRule="auto"/>
              <w:ind w:firstLine="0"/>
              <w:jc w:val="left"/>
            </w:pPr>
            <w:r>
              <w:rPr>
                <w:rFonts w:ascii="Times New Roman" w:hAnsi="Times New Roman"/>
                <w:sz w:val="18"/>
              </w:rPr>
              <w:t>0.4209</w:t>
            </w:r>
          </w:p>
        </w:tc>
        <w:tc>
          <w:tcPr>
            <w:tcW w:type="dxa" w:w="963"/>
            <w:vAlign w:val="center"/>
          </w:tcPr>
          <w:p>
            <w:pPr>
              <w:spacing w:after="0" w:line="240" w:lineRule="auto"/>
              <w:ind w:firstLine="0"/>
              <w:jc w:val="left"/>
            </w:pPr>
            <w:r>
              <w:rPr>
                <w:rFonts w:ascii="Times New Roman" w:hAnsi="Times New Roman"/>
                <w:sz w:val="18"/>
              </w:rPr>
              <w:t>29.41</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0.4663</w:t>
            </w:r>
          </w:p>
        </w:tc>
        <w:tc>
          <w:tcPr>
            <w:tcW w:type="dxa" w:w="963"/>
            <w:vAlign w:val="center"/>
          </w:tcPr>
          <w:p>
            <w:pPr>
              <w:spacing w:after="0" w:line="240" w:lineRule="auto"/>
              <w:ind w:firstLine="0"/>
              <w:jc w:val="left"/>
            </w:pPr>
            <w:r>
              <w:rPr>
                <w:rFonts w:ascii="Times New Roman" w:hAnsi="Times New Roman"/>
                <w:sz w:val="18"/>
              </w:rPr>
              <w:t>0.4169</w:t>
            </w:r>
          </w:p>
        </w:tc>
        <w:tc>
          <w:tcPr>
            <w:tcW w:type="dxa" w:w="963"/>
            <w:vAlign w:val="center"/>
          </w:tcPr>
          <w:p>
            <w:pPr>
              <w:spacing w:after="0" w:line="240" w:lineRule="auto"/>
              <w:ind w:firstLine="0"/>
              <w:jc w:val="left"/>
            </w:pPr>
            <w:r>
              <w:rPr>
                <w:rFonts w:ascii="Times New Roman" w:hAnsi="Times New Roman"/>
                <w:sz w:val="18"/>
              </w:rPr>
              <w:t>58.60</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0.5233</w:t>
            </w:r>
          </w:p>
        </w:tc>
        <w:tc>
          <w:tcPr>
            <w:tcW w:type="dxa" w:w="963"/>
            <w:vAlign w:val="center"/>
          </w:tcPr>
          <w:p>
            <w:pPr>
              <w:spacing w:after="0" w:line="240" w:lineRule="auto"/>
              <w:ind w:firstLine="0"/>
              <w:jc w:val="left"/>
            </w:pPr>
            <w:r>
              <w:rPr>
                <w:rFonts w:ascii="Times New Roman" w:hAnsi="Times New Roman"/>
                <w:sz w:val="18"/>
              </w:rPr>
              <w:t>0.5010</w:t>
            </w:r>
          </w:p>
        </w:tc>
        <w:tc>
          <w:tcPr>
            <w:tcW w:type="dxa" w:w="963"/>
            <w:vAlign w:val="center"/>
          </w:tcPr>
          <w:p>
            <w:pPr>
              <w:spacing w:after="0" w:line="240" w:lineRule="auto"/>
              <w:ind w:firstLine="0"/>
              <w:jc w:val="left"/>
            </w:pPr>
            <w:r>
              <w:rPr>
                <w:rFonts w:ascii="Times New Roman" w:hAnsi="Times New Roman"/>
                <w:sz w:val="18"/>
              </w:rPr>
              <w:t>58.68</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0.5602</w:t>
            </w:r>
          </w:p>
        </w:tc>
        <w:tc>
          <w:tcPr>
            <w:tcW w:type="dxa" w:w="963"/>
            <w:vAlign w:val="center"/>
          </w:tcPr>
          <w:p>
            <w:pPr>
              <w:spacing w:after="0" w:line="240" w:lineRule="auto"/>
              <w:ind w:firstLine="0"/>
              <w:jc w:val="left"/>
            </w:pPr>
            <w:r>
              <w:rPr>
                <w:rFonts w:ascii="Times New Roman" w:hAnsi="Times New Roman"/>
                <w:sz w:val="18"/>
              </w:rPr>
              <w:t>0.5565</w:t>
            </w:r>
          </w:p>
        </w:tc>
        <w:tc>
          <w:tcPr>
            <w:tcW w:type="dxa" w:w="963"/>
            <w:vAlign w:val="center"/>
          </w:tcPr>
          <w:p>
            <w:pPr>
              <w:spacing w:after="0" w:line="240" w:lineRule="auto"/>
              <w:ind w:firstLine="0"/>
              <w:jc w:val="left"/>
            </w:pPr>
            <w:r>
              <w:rPr>
                <w:rFonts w:ascii="Times New Roman" w:hAnsi="Times New Roman"/>
                <w:sz w:val="18"/>
              </w:rPr>
              <w:t>58.78</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0.6534</w:t>
            </w:r>
          </w:p>
        </w:tc>
        <w:tc>
          <w:tcPr>
            <w:tcW w:type="dxa" w:w="963"/>
            <w:vAlign w:val="center"/>
          </w:tcPr>
          <w:p>
            <w:pPr>
              <w:spacing w:after="0" w:line="240" w:lineRule="auto"/>
              <w:ind w:firstLine="0"/>
              <w:jc w:val="left"/>
            </w:pPr>
            <w:r>
              <w:rPr>
                <w:rFonts w:ascii="Times New Roman" w:hAnsi="Times New Roman"/>
                <w:sz w:val="18"/>
              </w:rPr>
              <w:t>0.6554</w:t>
            </w:r>
          </w:p>
        </w:tc>
        <w:tc>
          <w:tcPr>
            <w:tcW w:type="dxa" w:w="963"/>
            <w:vAlign w:val="center"/>
          </w:tcPr>
          <w:p>
            <w:pPr>
              <w:spacing w:after="0" w:line="240" w:lineRule="auto"/>
              <w:ind w:firstLine="0"/>
              <w:jc w:val="left"/>
            </w:pPr>
            <w:r>
              <w:rPr>
                <w:rFonts w:ascii="Times New Roman" w:hAnsi="Times New Roman"/>
                <w:sz w:val="18"/>
              </w:rPr>
              <w:t>350.88</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0.6675</w:t>
            </w:r>
          </w:p>
        </w:tc>
        <w:tc>
          <w:tcPr>
            <w:tcW w:type="dxa" w:w="963"/>
            <w:vAlign w:val="center"/>
          </w:tcPr>
          <w:p>
            <w:pPr>
              <w:spacing w:after="0" w:line="240" w:lineRule="auto"/>
              <w:ind w:firstLine="0"/>
              <w:jc w:val="left"/>
            </w:pPr>
            <w:r>
              <w:rPr>
                <w:rFonts w:ascii="Times New Roman" w:hAnsi="Times New Roman"/>
                <w:sz w:val="18"/>
              </w:rPr>
              <w:t>0.6698</w:t>
            </w:r>
          </w:p>
        </w:tc>
        <w:tc>
          <w:tcPr>
            <w:tcW w:type="dxa" w:w="963"/>
            <w:vAlign w:val="center"/>
          </w:tcPr>
          <w:p>
            <w:pPr>
              <w:spacing w:after="0" w:line="240" w:lineRule="auto"/>
              <w:ind w:firstLine="0"/>
              <w:jc w:val="left"/>
            </w:pPr>
            <w:r>
              <w:rPr>
                <w:rFonts w:ascii="Times New Roman" w:hAnsi="Times New Roman"/>
                <w:sz w:val="18"/>
              </w:rPr>
              <w:t>350.64</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Hindi</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0.6779</w:t>
            </w:r>
          </w:p>
        </w:tc>
        <w:tc>
          <w:tcPr>
            <w:tcW w:type="dxa" w:w="963"/>
            <w:vAlign w:val="center"/>
          </w:tcPr>
          <w:p>
            <w:pPr>
              <w:spacing w:after="0" w:line="240" w:lineRule="auto"/>
              <w:ind w:firstLine="0"/>
              <w:jc w:val="left"/>
            </w:pPr>
            <w:r>
              <w:rPr>
                <w:rFonts w:ascii="Times New Roman" w:hAnsi="Times New Roman"/>
                <w:sz w:val="18"/>
              </w:rPr>
              <w:t>0.6794</w:t>
            </w:r>
          </w:p>
        </w:tc>
        <w:tc>
          <w:tcPr>
            <w:tcW w:type="dxa" w:w="963"/>
            <w:vAlign w:val="center"/>
          </w:tcPr>
          <w:p>
            <w:pPr>
              <w:spacing w:after="0" w:line="240" w:lineRule="auto"/>
              <w:ind w:firstLine="0"/>
              <w:jc w:val="left"/>
            </w:pPr>
            <w:r>
              <w:rPr>
                <w:rFonts w:ascii="Times New Roman" w:hAnsi="Times New Roman"/>
                <w:sz w:val="18"/>
              </w:rPr>
              <w:t>350.84</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2.95</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2.98</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3.02</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6.06</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0.3333</w:t>
            </w:r>
          </w:p>
        </w:tc>
        <w:tc>
          <w:tcPr>
            <w:tcW w:type="dxa" w:w="963"/>
            <w:vAlign w:val="center"/>
          </w:tcPr>
          <w:p>
            <w:pPr>
              <w:spacing w:after="0" w:line="240" w:lineRule="auto"/>
              <w:ind w:firstLine="0"/>
              <w:jc w:val="left"/>
            </w:pPr>
            <w:r>
              <w:rPr>
                <w:rFonts w:ascii="Times New Roman" w:hAnsi="Times New Roman"/>
                <w:sz w:val="18"/>
              </w:rPr>
              <w:t>0.1667</w:t>
            </w:r>
          </w:p>
        </w:tc>
        <w:tc>
          <w:tcPr>
            <w:tcW w:type="dxa" w:w="963"/>
            <w:vAlign w:val="center"/>
          </w:tcPr>
          <w:p>
            <w:pPr>
              <w:spacing w:after="0" w:line="240" w:lineRule="auto"/>
              <w:ind w:firstLine="0"/>
              <w:jc w:val="left"/>
            </w:pPr>
            <w:r>
              <w:rPr>
                <w:rFonts w:ascii="Times New Roman" w:hAnsi="Times New Roman"/>
                <w:sz w:val="18"/>
              </w:rPr>
              <w:t>5.96</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0.3683</w:t>
            </w:r>
          </w:p>
        </w:tc>
        <w:tc>
          <w:tcPr>
            <w:tcW w:type="dxa" w:w="963"/>
            <w:vAlign w:val="center"/>
          </w:tcPr>
          <w:p>
            <w:pPr>
              <w:spacing w:after="0" w:line="240" w:lineRule="auto"/>
              <w:ind w:firstLine="0"/>
              <w:jc w:val="left"/>
            </w:pPr>
            <w:r>
              <w:rPr>
                <w:rFonts w:ascii="Times New Roman" w:hAnsi="Times New Roman"/>
                <w:sz w:val="18"/>
              </w:rPr>
              <w:t>0.2855</w:t>
            </w:r>
          </w:p>
        </w:tc>
        <w:tc>
          <w:tcPr>
            <w:tcW w:type="dxa" w:w="963"/>
            <w:vAlign w:val="center"/>
          </w:tcPr>
          <w:p>
            <w:pPr>
              <w:spacing w:after="0" w:line="240" w:lineRule="auto"/>
              <w:ind w:firstLine="0"/>
              <w:jc w:val="left"/>
            </w:pPr>
            <w:r>
              <w:rPr>
                <w:rFonts w:ascii="Times New Roman" w:hAnsi="Times New Roman"/>
                <w:sz w:val="18"/>
              </w:rPr>
              <w:t>5.96</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0.3815</w:t>
            </w:r>
          </w:p>
        </w:tc>
        <w:tc>
          <w:tcPr>
            <w:tcW w:type="dxa" w:w="963"/>
            <w:vAlign w:val="center"/>
          </w:tcPr>
          <w:p>
            <w:pPr>
              <w:spacing w:after="0" w:line="240" w:lineRule="auto"/>
              <w:ind w:firstLine="0"/>
              <w:jc w:val="left"/>
            </w:pPr>
            <w:r>
              <w:rPr>
                <w:rFonts w:ascii="Times New Roman" w:hAnsi="Times New Roman"/>
                <w:sz w:val="18"/>
              </w:rPr>
              <w:t>0.3261</w:t>
            </w:r>
          </w:p>
        </w:tc>
        <w:tc>
          <w:tcPr>
            <w:tcW w:type="dxa" w:w="963"/>
            <w:vAlign w:val="center"/>
          </w:tcPr>
          <w:p>
            <w:pPr>
              <w:spacing w:after="0" w:line="240" w:lineRule="auto"/>
              <w:ind w:firstLine="0"/>
              <w:jc w:val="left"/>
            </w:pPr>
            <w:r>
              <w:rPr>
                <w:rFonts w:ascii="Times New Roman" w:hAnsi="Times New Roman"/>
                <w:sz w:val="18"/>
              </w:rPr>
              <w:t>29.70</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0.3948</w:t>
            </w:r>
          </w:p>
        </w:tc>
        <w:tc>
          <w:tcPr>
            <w:tcW w:type="dxa" w:w="963"/>
            <w:vAlign w:val="center"/>
          </w:tcPr>
          <w:p>
            <w:pPr>
              <w:spacing w:after="0" w:line="240" w:lineRule="auto"/>
              <w:ind w:firstLine="0"/>
              <w:jc w:val="left"/>
            </w:pPr>
            <w:r>
              <w:rPr>
                <w:rFonts w:ascii="Times New Roman" w:hAnsi="Times New Roman"/>
                <w:sz w:val="18"/>
              </w:rPr>
              <w:t>0.3268</w:t>
            </w:r>
          </w:p>
        </w:tc>
        <w:tc>
          <w:tcPr>
            <w:tcW w:type="dxa" w:w="963"/>
            <w:vAlign w:val="center"/>
          </w:tcPr>
          <w:p>
            <w:pPr>
              <w:spacing w:after="0" w:line="240" w:lineRule="auto"/>
              <w:ind w:firstLine="0"/>
              <w:jc w:val="left"/>
            </w:pPr>
            <w:r>
              <w:rPr>
                <w:rFonts w:ascii="Times New Roman" w:hAnsi="Times New Roman"/>
                <w:sz w:val="18"/>
              </w:rPr>
              <w:t>29.01</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500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10</w:t>
            </w:r>
          </w:p>
        </w:tc>
        <w:tc>
          <w:tcPr>
            <w:tcW w:type="dxa" w:w="963"/>
            <w:vAlign w:val="center"/>
          </w:tcPr>
          <w:p>
            <w:pPr>
              <w:spacing w:after="0" w:line="240" w:lineRule="auto"/>
              <w:ind w:firstLine="0"/>
              <w:jc w:val="left"/>
            </w:pPr>
            <w:r>
              <w:rPr>
                <w:rFonts w:ascii="Times New Roman" w:hAnsi="Times New Roman"/>
                <w:sz w:val="18"/>
              </w:rPr>
              <w:t>0.4137</w:t>
            </w:r>
          </w:p>
        </w:tc>
        <w:tc>
          <w:tcPr>
            <w:tcW w:type="dxa" w:w="963"/>
            <w:vAlign w:val="center"/>
          </w:tcPr>
          <w:p>
            <w:pPr>
              <w:spacing w:after="0" w:line="240" w:lineRule="auto"/>
              <w:ind w:firstLine="0"/>
              <w:jc w:val="left"/>
            </w:pPr>
            <w:r>
              <w:rPr>
                <w:rFonts w:ascii="Times New Roman" w:hAnsi="Times New Roman"/>
                <w:sz w:val="18"/>
              </w:rPr>
              <w:t>0.4006</w:t>
            </w:r>
          </w:p>
        </w:tc>
        <w:tc>
          <w:tcPr>
            <w:tcW w:type="dxa" w:w="963"/>
            <w:vAlign w:val="center"/>
          </w:tcPr>
          <w:p>
            <w:pPr>
              <w:spacing w:after="0" w:line="240" w:lineRule="auto"/>
              <w:ind w:firstLine="0"/>
              <w:jc w:val="left"/>
            </w:pPr>
            <w:r>
              <w:rPr>
                <w:rFonts w:ascii="Times New Roman" w:hAnsi="Times New Roman"/>
                <w:sz w:val="18"/>
              </w:rPr>
              <w:t>29.56</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0.3727</w:t>
            </w:r>
          </w:p>
        </w:tc>
        <w:tc>
          <w:tcPr>
            <w:tcW w:type="dxa" w:w="963"/>
            <w:vAlign w:val="center"/>
          </w:tcPr>
          <w:p>
            <w:pPr>
              <w:spacing w:after="0" w:line="240" w:lineRule="auto"/>
              <w:ind w:firstLine="0"/>
              <w:jc w:val="left"/>
            </w:pPr>
            <w:r>
              <w:rPr>
                <w:rFonts w:ascii="Times New Roman" w:hAnsi="Times New Roman"/>
                <w:sz w:val="18"/>
              </w:rPr>
              <w:t>0.2691</w:t>
            </w:r>
          </w:p>
        </w:tc>
        <w:tc>
          <w:tcPr>
            <w:tcW w:type="dxa" w:w="963"/>
            <w:vAlign w:val="center"/>
          </w:tcPr>
          <w:p>
            <w:pPr>
              <w:spacing w:after="0" w:line="240" w:lineRule="auto"/>
              <w:ind w:firstLine="0"/>
              <w:jc w:val="left"/>
            </w:pPr>
            <w:r>
              <w:rPr>
                <w:rFonts w:ascii="Times New Roman" w:hAnsi="Times New Roman"/>
                <w:sz w:val="18"/>
              </w:rPr>
              <w:t>29.22</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0.4133</w:t>
            </w:r>
          </w:p>
        </w:tc>
        <w:tc>
          <w:tcPr>
            <w:tcW w:type="dxa" w:w="963"/>
            <w:vAlign w:val="center"/>
          </w:tcPr>
          <w:p>
            <w:pPr>
              <w:spacing w:after="0" w:line="240" w:lineRule="auto"/>
              <w:ind w:firstLine="0"/>
              <w:jc w:val="left"/>
            </w:pPr>
            <w:r>
              <w:rPr>
                <w:rFonts w:ascii="Times New Roman" w:hAnsi="Times New Roman"/>
                <w:sz w:val="18"/>
              </w:rPr>
              <w:t>0.3571</w:t>
            </w:r>
          </w:p>
        </w:tc>
        <w:tc>
          <w:tcPr>
            <w:tcW w:type="dxa" w:w="963"/>
            <w:vAlign w:val="center"/>
          </w:tcPr>
          <w:p>
            <w:pPr>
              <w:spacing w:after="0" w:line="240" w:lineRule="auto"/>
              <w:ind w:firstLine="0"/>
              <w:jc w:val="left"/>
            </w:pPr>
            <w:r>
              <w:rPr>
                <w:rFonts w:ascii="Times New Roman" w:hAnsi="Times New Roman"/>
                <w:sz w:val="18"/>
              </w:rPr>
              <w:t>29.38</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1000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0.3345</w:t>
            </w:r>
          </w:p>
        </w:tc>
        <w:tc>
          <w:tcPr>
            <w:tcW w:type="dxa" w:w="963"/>
            <w:vAlign w:val="center"/>
          </w:tcPr>
          <w:p>
            <w:pPr>
              <w:spacing w:after="0" w:line="240" w:lineRule="auto"/>
              <w:ind w:firstLine="0"/>
              <w:jc w:val="left"/>
            </w:pPr>
            <w:r>
              <w:rPr>
                <w:rFonts w:ascii="Times New Roman" w:hAnsi="Times New Roman"/>
                <w:sz w:val="18"/>
              </w:rPr>
              <w:t>0.1771</w:t>
            </w:r>
          </w:p>
        </w:tc>
        <w:tc>
          <w:tcPr>
            <w:tcW w:type="dxa" w:w="963"/>
            <w:vAlign w:val="center"/>
          </w:tcPr>
          <w:p>
            <w:pPr>
              <w:spacing w:after="0" w:line="240" w:lineRule="auto"/>
              <w:ind w:firstLine="0"/>
              <w:jc w:val="left"/>
            </w:pPr>
            <w:r>
              <w:rPr>
                <w:rFonts w:ascii="Times New Roman" w:hAnsi="Times New Roman"/>
                <w:sz w:val="18"/>
              </w:rPr>
              <w:t>29.32</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0.4321</w:t>
            </w:r>
          </w:p>
        </w:tc>
        <w:tc>
          <w:tcPr>
            <w:tcW w:type="dxa" w:w="963"/>
            <w:vAlign w:val="center"/>
          </w:tcPr>
          <w:p>
            <w:pPr>
              <w:spacing w:after="0" w:line="240" w:lineRule="auto"/>
              <w:ind w:firstLine="0"/>
              <w:jc w:val="left"/>
            </w:pPr>
            <w:r>
              <w:rPr>
                <w:rFonts w:ascii="Times New Roman" w:hAnsi="Times New Roman"/>
                <w:sz w:val="18"/>
              </w:rPr>
              <w:t>0.3460</w:t>
            </w:r>
          </w:p>
        </w:tc>
        <w:tc>
          <w:tcPr>
            <w:tcW w:type="dxa" w:w="963"/>
            <w:vAlign w:val="center"/>
          </w:tcPr>
          <w:p>
            <w:pPr>
              <w:spacing w:after="0" w:line="240" w:lineRule="auto"/>
              <w:ind w:firstLine="0"/>
              <w:jc w:val="left"/>
            </w:pPr>
            <w:r>
              <w:rPr>
                <w:rFonts w:ascii="Times New Roman" w:hAnsi="Times New Roman"/>
                <w:sz w:val="18"/>
              </w:rPr>
              <w:t>58.64</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0.4382</w:t>
            </w:r>
          </w:p>
        </w:tc>
        <w:tc>
          <w:tcPr>
            <w:tcW w:type="dxa" w:w="963"/>
            <w:vAlign w:val="center"/>
          </w:tcPr>
          <w:p>
            <w:pPr>
              <w:spacing w:after="0" w:line="240" w:lineRule="auto"/>
              <w:ind w:firstLine="0"/>
              <w:jc w:val="left"/>
            </w:pPr>
            <w:r>
              <w:rPr>
                <w:rFonts w:ascii="Times New Roman" w:hAnsi="Times New Roman"/>
                <w:sz w:val="18"/>
              </w:rPr>
              <w:t>0.3746</w:t>
            </w:r>
          </w:p>
        </w:tc>
        <w:tc>
          <w:tcPr>
            <w:tcW w:type="dxa" w:w="963"/>
            <w:vAlign w:val="center"/>
          </w:tcPr>
          <w:p>
            <w:pPr>
              <w:spacing w:after="0" w:line="240" w:lineRule="auto"/>
              <w:ind w:firstLine="0"/>
              <w:jc w:val="left"/>
            </w:pPr>
            <w:r>
              <w:rPr>
                <w:rFonts w:ascii="Times New Roman" w:hAnsi="Times New Roman"/>
                <w:sz w:val="18"/>
              </w:rPr>
              <w:t>58.68</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5</w:t>
            </w:r>
          </w:p>
        </w:tc>
        <w:tc>
          <w:tcPr>
            <w:tcW w:type="dxa" w:w="963"/>
            <w:vAlign w:val="center"/>
          </w:tcPr>
          <w:p>
            <w:pPr>
              <w:spacing w:after="0" w:line="240" w:lineRule="auto"/>
              <w:ind w:firstLine="0"/>
              <w:jc w:val="left"/>
            </w:pPr>
            <w:r>
              <w:rPr>
                <w:rFonts w:ascii="Times New Roman" w:hAnsi="Times New Roman"/>
                <w:sz w:val="18"/>
              </w:rPr>
              <w:t>0.4699</w:t>
            </w:r>
          </w:p>
        </w:tc>
        <w:tc>
          <w:tcPr>
            <w:tcW w:type="dxa" w:w="963"/>
            <w:vAlign w:val="center"/>
          </w:tcPr>
          <w:p>
            <w:pPr>
              <w:spacing w:after="0" w:line="240" w:lineRule="auto"/>
              <w:ind w:firstLine="0"/>
              <w:jc w:val="left"/>
            </w:pPr>
            <w:r>
              <w:rPr>
                <w:rFonts w:ascii="Times New Roman" w:hAnsi="Times New Roman"/>
                <w:sz w:val="18"/>
              </w:rPr>
              <w:t>0.4643</w:t>
            </w:r>
          </w:p>
        </w:tc>
        <w:tc>
          <w:tcPr>
            <w:tcW w:type="dxa" w:w="963"/>
            <w:vAlign w:val="center"/>
          </w:tcPr>
          <w:p>
            <w:pPr>
              <w:spacing w:after="0" w:line="240" w:lineRule="auto"/>
              <w:ind w:firstLine="0"/>
              <w:jc w:val="left"/>
            </w:pPr>
            <w:r>
              <w:rPr>
                <w:rFonts w:ascii="Times New Roman" w:hAnsi="Times New Roman"/>
                <w:sz w:val="18"/>
              </w:rPr>
              <w:t>58.61</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42</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0.6197</w:t>
            </w:r>
          </w:p>
        </w:tc>
        <w:tc>
          <w:tcPr>
            <w:tcW w:type="dxa" w:w="963"/>
            <w:vAlign w:val="center"/>
          </w:tcPr>
          <w:p>
            <w:pPr>
              <w:spacing w:after="0" w:line="240" w:lineRule="auto"/>
              <w:ind w:firstLine="0"/>
              <w:jc w:val="left"/>
            </w:pPr>
            <w:r>
              <w:rPr>
                <w:rFonts w:ascii="Times New Roman" w:hAnsi="Times New Roman"/>
                <w:sz w:val="18"/>
              </w:rPr>
              <w:t>0.6207</w:t>
            </w:r>
          </w:p>
        </w:tc>
        <w:tc>
          <w:tcPr>
            <w:tcW w:type="dxa" w:w="963"/>
            <w:vAlign w:val="center"/>
          </w:tcPr>
          <w:p>
            <w:pPr>
              <w:spacing w:after="0" w:line="240" w:lineRule="auto"/>
              <w:ind w:firstLine="0"/>
              <w:jc w:val="left"/>
            </w:pPr>
            <w:r>
              <w:rPr>
                <w:rFonts w:ascii="Times New Roman" w:hAnsi="Times New Roman"/>
                <w:sz w:val="18"/>
              </w:rPr>
              <w:t>351.32</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123</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0.6233</w:t>
            </w:r>
          </w:p>
        </w:tc>
        <w:tc>
          <w:tcPr>
            <w:tcW w:type="dxa" w:w="963"/>
            <w:vAlign w:val="center"/>
          </w:tcPr>
          <w:p>
            <w:pPr>
              <w:spacing w:after="0" w:line="240" w:lineRule="auto"/>
              <w:ind w:firstLine="0"/>
              <w:jc w:val="left"/>
            </w:pPr>
            <w:r>
              <w:rPr>
                <w:rFonts w:ascii="Times New Roman" w:hAnsi="Times New Roman"/>
                <w:sz w:val="18"/>
              </w:rPr>
              <w:t>0.6244</w:t>
            </w:r>
          </w:p>
        </w:tc>
        <w:tc>
          <w:tcPr>
            <w:tcW w:type="dxa" w:w="963"/>
            <w:vAlign w:val="center"/>
          </w:tcPr>
          <w:p>
            <w:pPr>
              <w:spacing w:after="0" w:line="240" w:lineRule="auto"/>
              <w:ind w:firstLine="0"/>
              <w:jc w:val="left"/>
            </w:pPr>
            <w:r>
              <w:rPr>
                <w:rFonts w:ascii="Times New Roman" w:hAnsi="Times New Roman"/>
                <w:sz w:val="18"/>
              </w:rPr>
              <w:t>351.41</w:t>
            </w:r>
          </w:p>
        </w:tc>
      </w:tr>
      <w:tr>
        <w:tc>
          <w:tcPr>
            <w:tcW w:type="dxa" w:w="963"/>
            <w:vAlign w:val="center"/>
          </w:tcPr>
          <w:p>
            <w:pPr>
              <w:spacing w:after="0" w:line="240" w:lineRule="auto"/>
              <w:ind w:firstLine="0"/>
              <w:jc w:val="left"/>
            </w:pPr>
            <w:r>
              <w:rPr>
                <w:rFonts w:ascii="Times New Roman" w:hAnsi="Times New Roman"/>
                <w:sz w:val="18"/>
              </w:rPr>
              <w:t>IA3</w:t>
            </w:r>
          </w:p>
        </w:tc>
        <w:tc>
          <w:tcPr>
            <w:tcW w:type="dxa" w:w="963"/>
            <w:vAlign w:val="center"/>
          </w:tcPr>
          <w:p>
            <w:pPr>
              <w:spacing w:after="0" w:line="240" w:lineRule="auto"/>
              <w:ind w:firstLine="0"/>
              <w:jc w:val="left"/>
            </w:pPr>
            <w:r>
              <w:rPr>
                <w:rFonts w:ascii="Times New Roman" w:hAnsi="Times New Roman"/>
                <w:sz w:val="18"/>
              </w:rPr>
              <w:t>Telugu</w:t>
            </w:r>
          </w:p>
        </w:tc>
        <w:tc>
          <w:tcPr>
            <w:tcW w:type="dxa" w:w="963"/>
            <w:vAlign w:val="center"/>
          </w:tcPr>
          <w:p>
            <w:pPr>
              <w:spacing w:after="0" w:line="240" w:lineRule="auto"/>
              <w:ind w:firstLine="0"/>
              <w:jc w:val="left"/>
            </w:pPr>
            <w:r>
              <w:rPr>
                <w:rFonts w:ascii="Times New Roman" w:hAnsi="Times New Roman"/>
                <w:sz w:val="18"/>
              </w:rPr>
              <w:t>20000</w:t>
            </w:r>
          </w:p>
        </w:tc>
        <w:tc>
          <w:tcPr>
            <w:tcW w:type="dxa" w:w="963"/>
            <w:vAlign w:val="center"/>
          </w:tcPr>
          <w:p>
            <w:pPr>
              <w:spacing w:after="0" w:line="240" w:lineRule="auto"/>
              <w:ind w:firstLine="0"/>
              <w:jc w:val="left"/>
            </w:pPr>
            <w:r>
              <w:rPr>
                <w:rFonts w:ascii="Times New Roman" w:hAnsi="Times New Roman"/>
                <w:sz w:val="18"/>
              </w:rPr>
              <w:t>456</w:t>
            </w:r>
          </w:p>
        </w:tc>
        <w:tc>
          <w:tcPr>
            <w:tcW w:type="dxa" w:w="963"/>
            <w:vAlign w:val="center"/>
          </w:tcPr>
          <w:p>
            <w:pPr>
              <w:spacing w:after="0" w:line="240" w:lineRule="auto"/>
              <w:ind w:firstLine="0"/>
              <w:jc w:val="left"/>
            </w:pPr>
            <w:r>
              <w:rPr>
                <w:rFonts w:ascii="Times New Roman" w:hAnsi="Times New Roman"/>
                <w:sz w:val="18"/>
              </w:rPr>
              <w:t>0.005</w:t>
            </w:r>
          </w:p>
        </w:tc>
        <w:tc>
          <w:tcPr>
            <w:tcW w:type="dxa" w:w="963"/>
            <w:vAlign w:val="center"/>
          </w:tcPr>
          <w:p>
            <w:pPr>
              <w:spacing w:after="0" w:line="240" w:lineRule="auto"/>
              <w:ind w:firstLine="0"/>
              <w:jc w:val="left"/>
            </w:pPr>
            <w:r>
              <w:rPr>
                <w:rFonts w:ascii="Times New Roman" w:hAnsi="Times New Roman"/>
                <w:sz w:val="18"/>
              </w:rPr>
              <w:t>3</w:t>
            </w:r>
          </w:p>
        </w:tc>
        <w:tc>
          <w:tcPr>
            <w:tcW w:type="dxa" w:w="963"/>
            <w:vAlign w:val="center"/>
          </w:tcPr>
          <w:p>
            <w:pPr>
              <w:spacing w:after="0" w:line="240" w:lineRule="auto"/>
              <w:ind w:firstLine="0"/>
              <w:jc w:val="left"/>
            </w:pPr>
            <w:r>
              <w:rPr>
                <w:rFonts w:ascii="Times New Roman" w:hAnsi="Times New Roman"/>
                <w:sz w:val="18"/>
              </w:rPr>
              <w:t>0.6068</w:t>
            </w:r>
          </w:p>
        </w:tc>
        <w:tc>
          <w:tcPr>
            <w:tcW w:type="dxa" w:w="963"/>
            <w:vAlign w:val="center"/>
          </w:tcPr>
          <w:p>
            <w:pPr>
              <w:spacing w:after="0" w:line="240" w:lineRule="auto"/>
              <w:ind w:firstLine="0"/>
              <w:jc w:val="left"/>
            </w:pPr>
            <w:r>
              <w:rPr>
                <w:rFonts w:ascii="Times New Roman" w:hAnsi="Times New Roman"/>
                <w:sz w:val="18"/>
              </w:rPr>
              <w:t>0.6043</w:t>
            </w:r>
          </w:p>
        </w:tc>
        <w:tc>
          <w:tcPr>
            <w:tcW w:type="dxa" w:w="963"/>
            <w:vAlign w:val="center"/>
          </w:tcPr>
          <w:p>
            <w:pPr>
              <w:spacing w:after="0" w:line="240" w:lineRule="auto"/>
              <w:ind w:firstLine="0"/>
              <w:jc w:val="left"/>
            </w:pPr>
            <w:r>
              <w:rPr>
                <w:rFonts w:ascii="Times New Roman" w:hAnsi="Times New Roman"/>
                <w:sz w:val="18"/>
              </w:rPr>
              <w:t>351.16</w:t>
            </w:r>
          </w:p>
        </w:tc>
      </w:tr>
    </w:tbl>
    <w:p>
      <w:pPr>
        <w:spacing w:after="0"/>
      </w:pPr>
    </w:p>
    <w:p>
      <w:pPr>
        <w:pStyle w:val="Heading2"/>
        <w:ind w:firstLine="0"/>
      </w:pPr>
      <w:r>
        <w:t>6.2 Reproducibility Artifact Index</w:t>
      </w:r>
    </w:p>
    <w:p>
      <w:pPr>
        <w:spacing w:line="360" w:lineRule="auto" w:after="120"/>
        <w:ind w:firstLine="504"/>
        <w:jc w:val="both"/>
      </w:pPr>
      <w:r>
        <w:rPr>
          <w:rFonts w:ascii="Times New Roman" w:hAnsi="Times New Roman"/>
          <w:sz w:val="24"/>
        </w:rPr>
        <w:t>Primary raw results: results/05-full-experiment-sweep/experiment_results.csv</w:t>
      </w:r>
    </w:p>
    <w:p>
      <w:pPr>
        <w:spacing w:line="360" w:lineRule="auto" w:after="120"/>
        <w:ind w:firstLine="504"/>
        <w:jc w:val="both"/>
      </w:pPr>
      <w:r>
        <w:rPr>
          <w:rFonts w:ascii="Times New Roman" w:hAnsi="Times New Roman"/>
          <w:sz w:val="24"/>
        </w:rPr>
        <w:t>Corrected validation summary: results/06-results-analysis/summary_with_ci.csv</w:t>
      </w:r>
    </w:p>
    <w:p>
      <w:pPr>
        <w:spacing w:line="360" w:lineRule="auto" w:after="120"/>
        <w:ind w:firstLine="504"/>
        <w:jc w:val="both"/>
      </w:pPr>
      <w:r>
        <w:rPr>
          <w:rFonts w:ascii="Times New Roman" w:hAnsi="Times New Roman"/>
          <w:sz w:val="24"/>
        </w:rPr>
        <w:t>Corrected rankings: results/06-results-analysis/ranking_table.csv</w:t>
      </w:r>
    </w:p>
    <w:p>
      <w:pPr>
        <w:spacing w:line="360" w:lineRule="auto" w:after="120"/>
        <w:ind w:firstLine="504"/>
        <w:jc w:val="both"/>
      </w:pPr>
      <w:r>
        <w:rPr>
          <w:rFonts w:ascii="Times New Roman" w:hAnsi="Times New Roman"/>
          <w:sz w:val="24"/>
        </w:rPr>
        <w:t>Near-baseline listing: results/06-results-analysis/collapsed_runs.csv</w:t>
      </w:r>
    </w:p>
    <w:p>
      <w:pPr>
        <w:spacing w:line="360" w:lineRule="auto" w:after="120"/>
        <w:ind w:firstLine="504"/>
        <w:jc w:val="both"/>
      </w:pPr>
      <w:r>
        <w:rPr>
          <w:rFonts w:ascii="Times New Roman" w:hAnsi="Times New Roman"/>
          <w:sz w:val="24"/>
        </w:rPr>
        <w:t>Final hybrid comparison: results/10-final-comparison/hybrid_vs_best_primary.csv</w:t>
      </w:r>
    </w:p>
    <w:p>
      <w:pPr>
        <w:pStyle w:val="Heading1"/>
        <w:ind w:firstLine="0"/>
        <w:jc w:val="center"/>
      </w:pPr>
      <w:r>
        <w:t>REFERENCES</w:t>
      </w:r>
    </w:p>
    <w:p>
      <w:pPr>
        <w:spacing w:line="240" w:lineRule="auto" w:after="80"/>
        <w:ind w:hanging="360" w:left="360"/>
        <w:jc w:val="left"/>
      </w:pPr>
      <w:r>
        <w:rPr>
          <w:rFonts w:ascii="Times New Roman" w:hAnsi="Times New Roman"/>
          <w:sz w:val="22"/>
        </w:rPr>
        <w:t>Aggarwal, D., Gupta, V., &amp; Kunchukuttan, A. (2022). IndicXNLI: Evaluating multilingual inference for Indian languages. In Proceedings of the 2022 Conference on Empirical Methods in Natural Language Processing (pp. 10994–11006). Association for Computational Linguistics.</w:t>
      </w:r>
    </w:p>
    <w:p>
      <w:pPr>
        <w:spacing w:line="240" w:lineRule="auto" w:after="80"/>
        <w:ind w:hanging="360" w:left="360"/>
        <w:jc w:val="left"/>
      </w:pPr>
      <w:r>
        <w:rPr>
          <w:rFonts w:ascii="Times New Roman" w:hAnsi="Times New Roman"/>
          <w:sz w:val="22"/>
        </w:rPr>
        <w:t>Conneau, A., Khandelwal, K., Goyal, N., Chaudhary, V., Wenzek, G., Guzmán, F., Grave, E., Ott, M., Zettlemoyer, L., &amp; Stoyanov, V. (2020). Unsupervised cross-lingual representation learning at scale. In Proceedings of the 58th Annual Meeting of the Association for Computational Linguistics (pp. 8440–8451).</w:t>
      </w:r>
    </w:p>
    <w:p>
      <w:pPr>
        <w:spacing w:line="240" w:lineRule="auto" w:after="80"/>
        <w:ind w:hanging="360" w:left="360"/>
        <w:jc w:val="left"/>
      </w:pPr>
      <w:r>
        <w:rPr>
          <w:rFonts w:ascii="Times New Roman" w:hAnsi="Times New Roman"/>
          <w:sz w:val="22"/>
        </w:rPr>
        <w:t>Dettmers, T., Pagnoni, A., Holtzman, A., &amp; Zettlemoyer, L. (2023). QLoRA: Efficient finetuning of quantized LLMs. arXiv:2305.14314.</w:t>
      </w:r>
    </w:p>
    <w:p>
      <w:pPr>
        <w:spacing w:line="240" w:lineRule="auto" w:after="80"/>
        <w:ind w:hanging="360" w:left="360"/>
        <w:jc w:val="left"/>
      </w:pPr>
      <w:r>
        <w:rPr>
          <w:rFonts w:ascii="Times New Roman" w:hAnsi="Times New Roman"/>
          <w:sz w:val="22"/>
        </w:rPr>
        <w:t>Hu, E. J., Shen, Y., Wallis, P., Allen-Zhu, Z., Li, Y., Wang, S., Wang, L., &amp; Chen, W. (2021). LoRA: Low-rank adaptation of large language models. arXiv:2106.09685.</w:t>
      </w:r>
    </w:p>
    <w:p>
      <w:pPr>
        <w:spacing w:line="240" w:lineRule="auto" w:after="80"/>
        <w:ind w:hanging="360" w:left="360"/>
        <w:jc w:val="left"/>
      </w:pPr>
      <w:r>
        <w:rPr>
          <w:rFonts w:ascii="Times New Roman" w:hAnsi="Times New Roman"/>
          <w:sz w:val="22"/>
        </w:rPr>
        <w:t>Liu, H., Tam, D., Muqeeth, M., Mohta, J., Huang, T., Bansal, M., &amp; Raffel, C. (2022). Few-shot parameter-efficient fine-tuning is better and cheaper than in-context learning. Advances in Neural Information Processing Systems, 35, 1950–1965.</w:t>
      </w:r>
    </w:p>
    <w:p>
      <w:pPr>
        <w:spacing w:line="240" w:lineRule="auto" w:after="80"/>
        <w:ind w:hanging="360" w:left="360"/>
        <w:jc w:val="left"/>
      </w:pPr>
      <w:r>
        <w:rPr>
          <w:rFonts w:ascii="Times New Roman" w:hAnsi="Times New Roman"/>
          <w:sz w:val="22"/>
        </w:rPr>
        <w:t>Liu, S.-Y., Wang, C.-Y., Yin, H., Molchanov, P., Wang, Y.-C. F., Cheng, K.-T., &amp; Chen, M.-H. (2024). DoRA: Weight-decomposed low-rank adaptation. In Proceedings of the 41st International Conference on Machine Learning.</w:t>
      </w:r>
    </w:p>
    <w:p>
      <w:pPr>
        <w:spacing w:line="240" w:lineRule="auto" w:after="80"/>
        <w:ind w:hanging="360" w:left="360"/>
        <w:jc w:val="left"/>
      </w:pPr>
      <w:r>
        <w:rPr>
          <w:rFonts w:ascii="Times New Roman" w:hAnsi="Times New Roman"/>
          <w:sz w:val="22"/>
        </w:rPr>
        <w:t>Nina, M. M., Costa, C. V., Berton, L., &amp; Vega-Oliveros, D. A. (2026). Efficient fine-tuning methods for Portuguese question answering: A comparative study of PEFT on BERTimbau and exploratory evaluation of generative LLMs. In Proceedings of PROPOR 2026. Association for Computational Linguistics.</w:t>
      </w:r>
    </w:p>
    <w:p>
      <w:pPr>
        <w:spacing w:line="240" w:lineRule="auto" w:after="80"/>
        <w:ind w:hanging="360" w:left="360"/>
        <w:jc w:val="left"/>
      </w:pPr>
      <w:r>
        <w:rPr>
          <w:rFonts w:ascii="Times New Roman" w:hAnsi="Times New Roman"/>
          <w:sz w:val="22"/>
        </w:rPr>
        <w:t>Nwaiwu, S. (2025). Parameter-efficient fine-tuning for low-resource text classification: A comparative study of LoRA, IA³, and ReFT. Frontiers in Big Data, 8, 1677331. https://doi.org/10.3389/fdata.2025.1677331</w:t>
      </w:r>
    </w:p>
    <w:p>
      <w:pPr>
        <w:spacing w:line="240" w:lineRule="auto" w:after="80"/>
        <w:ind w:hanging="360" w:left="360"/>
        <w:jc w:val="left"/>
      </w:pPr>
      <w:r>
        <w:rPr>
          <w:rFonts w:ascii="Times New Roman" w:hAnsi="Times New Roman"/>
          <w:sz w:val="22"/>
        </w:rPr>
        <w:t>Sanh, V., Debut, L., Chaumond, J., &amp; Wolf, T. (2019). DistilBERT, a distilled version of BERT: Smaller, faster, cheaper and lighter. arXiv:1910.01108.</w:t>
      </w:r>
    </w:p>
    <w:p>
      <w:pPr>
        <w:spacing w:line="240" w:lineRule="auto" w:after="80"/>
        <w:ind w:hanging="360" w:left="360"/>
        <w:jc w:val="left"/>
      </w:pPr>
      <w:r>
        <w:rPr>
          <w:rFonts w:ascii="Times New Roman" w:hAnsi="Times New Roman"/>
          <w:sz w:val="22"/>
        </w:rPr>
        <w:t>Souza, F., Nogueira, R., &amp; Lotufo, R. (2020). BERTimbau: Pretrained BERT models for Brazilian Portuguese. In Intelligent Systems (pp. 403–417). Springer.</w:t>
      </w:r>
    </w:p>
    <w:sectPr w:rsidR="00FC693F" w:rsidRPr="0006063C" w:rsidSect="00034616">
      <w:footerReference w:type="default" r:id="rId9"/>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504"/>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